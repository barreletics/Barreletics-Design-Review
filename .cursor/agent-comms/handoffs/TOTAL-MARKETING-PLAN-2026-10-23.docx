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Barreletics Total Marketing Plan</w:t>
      </w:r>
    </w:p>
    <w:p>
      <w:r>
        <w:rPr>
          <w:b/>
        </w:rPr>
        <w:t>For:</w:t>
      </w:r>
      <w:r>
        <w:t xml:space="preserve"> Andrew John (operator). </w:t>
      </w:r>
      <w:r>
        <w:rPr>
          <w:b/>
        </w:rPr>
        <w:t>Founder:</w:t>
      </w:r>
      <w:r>
        <w:t xml:space="preserve"> Stefanie Miller. </w:t>
      </w:r>
      <w:r>
        <w:rPr>
          <w:b/>
        </w:rPr>
        <w:t>Store:</w:t>
      </w:r>
      <w:r>
        <w:t xml:space="preserve"> barreletics.com (Shopify). </w:t>
      </w:r>
      <w:r>
        <w:rPr>
          <w:b/>
        </w:rPr>
        <w:t>Relaunch:</w:t>
      </w:r>
      <w:r>
        <w:t xml:space="preserve"> Oct 8, 2026.</w:t>
      </w:r>
    </w:p>
    <w:p>
      <w:r>
        <w:rPr>
          <w:b/>
        </w:rPr>
        <w:t>Prepared:</w:t>
      </w:r>
      <w:r>
        <w:t xml:space="preserve"> Fri Oct 23, 2026, America/Detroit (ET). </w:t>
      </w:r>
      <w:r>
        <w:rPr>
          <w:b/>
        </w:rPr>
        <w:t>Status:</w:t>
      </w:r>
      <w:r>
        <w:t xml:space="preserve"> DRAFT. Nothing was sent, changed, posted or bought.</w:t>
      </w:r>
    </w:p>
    <w:p>
      <w:r>
        <w:rPr>
          <w:b/>
        </w:rPr>
        <w:t>How to read this.</w:t>
      </w:r>
      <w:r>
        <w:t xml:space="preserve"> Every number has a source tag. The tags are listed in the sources table at the end with the window and the pull time. Anything marked </w:t>
      </w:r>
      <w:r>
        <w:rPr>
          <w:b/>
        </w:rPr>
        <w:t>TARGET</w:t>
      </w:r>
      <w:r>
        <w:t xml:space="preserve"> is a goal, not data. Anything marked </w:t>
      </w:r>
      <w:r>
        <w:rPr>
          <w:b/>
        </w:rPr>
        <w:t>PROPOSAL</w:t>
      </w:r>
      <w:r>
        <w:t xml:space="preserve"> needs your yes.</w:t>
      </w:r>
    </w:p>
    <w:p>
      <w:r>
        <w:rPr>
          <w:b/>
        </w:rPr>
        <w:t>Return basis.</w:t>
      </w:r>
      <w:r>
        <w:t xml:space="preserve"> Basis B = sales after discounts, excluding shipping and tax. Basis A = order total including shipping and tax. All current Meta returns use basis B [BASIS, pulled Oct 23 about 8:55 AM ET]. Corrected Oct 23, 8:56 AM ET: earlier Meta figures from the Oct 22 addendum were on basis A and overstated returns.</w:t>
      </w:r>
    </w:p>
    <w:p>
      <w:pPr>
        <w:pStyle w:val="Heading1"/>
      </w:pPr>
      <w:r>
        <w:t>Do today (Fri Oct 23)</w:t>
      </w:r>
    </w:p>
    <w:p>
      <w:pPr>
        <w:pStyle w:val="ListNumber"/>
      </w:pPr>
      <w:r>
        <w:rPr>
          <w:b/>
        </w:rPr>
        <w:t>Women's Health Fitness Awards 2027.</w:t>
      </w:r>
      <w:r>
        <w:t xml:space="preserve"> Deadline is today at 11:59 PM ET. Free. Up to 3 products. Stefanie confirms claims and stock for samples, then you or Stefanie submit. Draft answers are in [PRESS] section 9.</w:t>
      </w:r>
    </w:p>
    <w:p>
      <w:pPr>
        <w:pStyle w:val="ListNumber"/>
      </w:pPr>
      <w:r>
        <w:rPr>
          <w:b/>
        </w:rPr>
        <w:t>Shape Fitness Awards.</w:t>
      </w:r>
      <w:r>
        <w:t xml:space="preserve"> Open the page by hand and check the deadline. The bot could not read it [PRESS].</w:t>
      </w:r>
    </w:p>
    <w:p>
      <w:pPr>
        <w:pStyle w:val="ListNumber"/>
      </w:pPr>
      <w:r>
        <w:rPr>
          <w:b/>
        </w:rPr>
        <w:t>Test one FB or IG 10% code at checkout.</w:t>
      </w:r>
      <w:r>
        <w:t xml:space="preserve"> 13 codes were issued since Oct 8 and 0 were redeemed [WHY]. Apply one at checkout and stop before paying. If you must place a real order, do it off peak and tag it TEST ORDER.</w:t>
      </w:r>
    </w:p>
    <w:p>
      <w:pPr>
        <w:pStyle w:val="Heading1"/>
      </w:pPr>
      <w:r>
        <w:t>1. Where we are (verified numbers)</w:t>
      </w:r>
    </w:p>
    <w:p>
      <w:pPr>
        <w:pStyle w:val="Heading2"/>
      </w:pPr>
      <w:r>
        <w:t>1.1 Orders per day trend [WHY, Shopify orders, pulled Oct 23 8:32 AM 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r>
            <w:r>
              <w:rPr>
                <w:b/>
                <w:sz w:val="18"/>
              </w:rPr>
              <w:t>Window (ET)</w:t>
            </w:r>
          </w:p>
        </w:tc>
        <w:tc>
          <w:tcPr>
            <w:tcW w:type="dxa" w:w="2160"/>
          </w:tcPr>
          <w:p>
            <w:r>
              <w:rPr>
                <w:sz w:val="18"/>
              </w:rPr>
            </w:r>
            <w:r>
              <w:rPr>
                <w:b/>
                <w:sz w:val="18"/>
              </w:rPr>
              <w:t>Real orders per day</w:t>
            </w:r>
          </w:p>
        </w:tc>
        <w:tc>
          <w:tcPr>
            <w:tcW w:type="dxa" w:w="2160"/>
          </w:tcPr>
          <w:p>
            <w:r>
              <w:rPr>
                <w:sz w:val="18"/>
              </w:rPr>
            </w:r>
            <w:r>
              <w:rPr>
                <w:b/>
                <w:sz w:val="18"/>
              </w:rPr>
              <w:t>Net sales per day</w:t>
            </w:r>
          </w:p>
        </w:tc>
        <w:tc>
          <w:tcPr>
            <w:tcW w:type="dxa" w:w="2160"/>
          </w:tcPr>
          <w:p>
            <w:r>
              <w:rPr>
                <w:sz w:val="18"/>
              </w:rPr>
            </w:r>
            <w:r>
              <w:rPr>
                <w:b/>
                <w:sz w:val="18"/>
              </w:rPr>
              <w:t>Avg order (net)</w:t>
            </w:r>
          </w:p>
        </w:tc>
      </w:tr>
      <w:tr>
        <w:tc>
          <w:tcPr>
            <w:tcW w:type="dxa" w:w="2160"/>
          </w:tcPr>
          <w:p>
            <w:r>
              <w:rPr>
                <w:sz w:val="18"/>
              </w:rPr>
            </w:r>
            <w:r>
              <w:rPr>
                <w:sz w:val="18"/>
              </w:rPr>
              <w:t>Jul to Aug norm (weekly avg about 65)</w:t>
            </w:r>
          </w:p>
        </w:tc>
        <w:tc>
          <w:tcPr>
            <w:tcW w:type="dxa" w:w="2160"/>
          </w:tcPr>
          <w:p>
            <w:r>
              <w:rPr>
                <w:sz w:val="18"/>
              </w:rPr>
            </w:r>
            <w:r>
              <w:rPr>
                <w:sz w:val="18"/>
              </w:rPr>
              <w:t>about 9.3</w:t>
            </w:r>
          </w:p>
        </w:tc>
        <w:tc>
          <w:tcPr>
            <w:tcW w:type="dxa" w:w="2160"/>
          </w:tcPr>
          <w:p>
            <w:r>
              <w:rPr>
                <w:sz w:val="18"/>
              </w:rPr>
            </w:r>
            <w:r>
              <w:rPr>
                <w:sz w:val="18"/>
              </w:rPr>
              <w:t>n/a</w:t>
            </w:r>
          </w:p>
        </w:tc>
        <w:tc>
          <w:tcPr>
            <w:tcW w:type="dxa" w:w="2160"/>
          </w:tcPr>
          <w:p>
            <w:r>
              <w:rPr>
                <w:sz w:val="18"/>
              </w:rPr>
            </w:r>
            <w:r>
              <w:rPr>
                <w:sz w:val="18"/>
              </w:rPr>
              <w:t>n/a</w:t>
            </w:r>
          </w:p>
        </w:tc>
      </w:tr>
      <w:tr>
        <w:tc>
          <w:tcPr>
            <w:tcW w:type="dxa" w:w="2160"/>
          </w:tcPr>
          <w:p>
            <w:r>
              <w:rPr>
                <w:sz w:val="18"/>
              </w:rPr>
            </w:r>
            <w:r>
              <w:rPr>
                <w:sz w:val="18"/>
              </w:rPr>
              <w:t>Sep 1 to 24</w:t>
            </w:r>
          </w:p>
        </w:tc>
        <w:tc>
          <w:tcPr>
            <w:tcW w:type="dxa" w:w="2160"/>
          </w:tcPr>
          <w:p>
            <w:r>
              <w:rPr>
                <w:sz w:val="18"/>
              </w:rPr>
            </w:r>
            <w:r>
              <w:rPr>
                <w:sz w:val="18"/>
              </w:rPr>
              <w:t>8.96</w:t>
            </w:r>
          </w:p>
        </w:tc>
        <w:tc>
          <w:tcPr>
            <w:tcW w:type="dxa" w:w="2160"/>
          </w:tcPr>
          <w:p>
            <w:r>
              <w:rPr>
                <w:sz w:val="18"/>
              </w:rPr>
            </w:r>
            <w:r>
              <w:rPr>
                <w:sz w:val="18"/>
              </w:rPr>
              <w:t>$861</w:t>
            </w:r>
          </w:p>
        </w:tc>
        <w:tc>
          <w:tcPr>
            <w:tcW w:type="dxa" w:w="2160"/>
          </w:tcPr>
          <w:p>
            <w:r>
              <w:rPr>
                <w:sz w:val="18"/>
              </w:rPr>
            </w:r>
            <w:r>
              <w:rPr>
                <w:sz w:val="18"/>
              </w:rPr>
              <w:t>$96.12</w:t>
            </w:r>
          </w:p>
        </w:tc>
      </w:tr>
      <w:tr>
        <w:tc>
          <w:tcPr>
            <w:tcW w:type="dxa" w:w="2160"/>
          </w:tcPr>
          <w:p>
            <w:r>
              <w:rPr>
                <w:sz w:val="18"/>
              </w:rPr>
            </w:r>
            <w:r>
              <w:rPr>
                <w:sz w:val="18"/>
              </w:rPr>
              <w:t>Sep 25 to Oct 8</w:t>
            </w:r>
          </w:p>
        </w:tc>
        <w:tc>
          <w:tcPr>
            <w:tcW w:type="dxa" w:w="2160"/>
          </w:tcPr>
          <w:p>
            <w:r>
              <w:rPr>
                <w:sz w:val="18"/>
              </w:rPr>
            </w:r>
            <w:r>
              <w:rPr>
                <w:sz w:val="18"/>
              </w:rPr>
              <w:t>6.36</w:t>
            </w:r>
          </w:p>
        </w:tc>
        <w:tc>
          <w:tcPr>
            <w:tcW w:type="dxa" w:w="2160"/>
          </w:tcPr>
          <w:p>
            <w:r>
              <w:rPr>
                <w:sz w:val="18"/>
              </w:rPr>
            </w:r>
            <w:r>
              <w:rPr>
                <w:sz w:val="18"/>
              </w:rPr>
              <w:t>$592</w:t>
            </w:r>
          </w:p>
        </w:tc>
        <w:tc>
          <w:tcPr>
            <w:tcW w:type="dxa" w:w="2160"/>
          </w:tcPr>
          <w:p>
            <w:r>
              <w:rPr>
                <w:sz w:val="18"/>
              </w:rPr>
            </w:r>
            <w:r>
              <w:rPr>
                <w:sz w:val="18"/>
              </w:rPr>
              <w:t>$93.18</w:t>
            </w:r>
          </w:p>
        </w:tc>
      </w:tr>
      <w:tr>
        <w:tc>
          <w:tcPr>
            <w:tcW w:type="dxa" w:w="2160"/>
          </w:tcPr>
          <w:p>
            <w:r>
              <w:rPr>
                <w:sz w:val="18"/>
              </w:rPr>
            </w:r>
            <w:r>
              <w:rPr>
                <w:sz w:val="18"/>
              </w:rPr>
              <w:t>Oct 9 to 22 (14 days after launch)</w:t>
            </w:r>
          </w:p>
        </w:tc>
        <w:tc>
          <w:tcPr>
            <w:tcW w:type="dxa" w:w="2160"/>
          </w:tcPr>
          <w:p>
            <w:r>
              <w:rPr>
                <w:sz w:val="18"/>
              </w:rPr>
            </w:r>
            <w:r>
              <w:rPr>
                <w:sz w:val="18"/>
              </w:rPr>
              <w:t>7.00</w:t>
            </w:r>
          </w:p>
        </w:tc>
        <w:tc>
          <w:tcPr>
            <w:tcW w:type="dxa" w:w="2160"/>
          </w:tcPr>
          <w:p>
            <w:r>
              <w:rPr>
                <w:sz w:val="18"/>
              </w:rPr>
            </w:r>
            <w:r>
              <w:rPr>
                <w:sz w:val="18"/>
              </w:rPr>
              <w:t>$615</w:t>
            </w:r>
          </w:p>
        </w:tc>
        <w:tc>
          <w:tcPr>
            <w:tcW w:type="dxa" w:w="2160"/>
          </w:tcPr>
          <w:p>
            <w:r>
              <w:rPr>
                <w:sz w:val="18"/>
              </w:rPr>
            </w:r>
            <w:r>
              <w:rPr>
                <w:sz w:val="18"/>
              </w:rPr>
              <w:t>$87.89</w:t>
            </w:r>
          </w:p>
        </w:tc>
      </w:tr>
      <w:tr>
        <w:tc>
          <w:tcPr>
            <w:tcW w:type="dxa" w:w="2160"/>
          </w:tcPr>
          <w:p>
            <w:r>
              <w:rPr>
                <w:sz w:val="18"/>
              </w:rPr>
            </w:r>
            <w:r>
              <w:rPr>
                <w:sz w:val="18"/>
              </w:rPr>
              <w:t>Oct 16 to 22 (last 7 days)</w:t>
            </w:r>
          </w:p>
        </w:tc>
        <w:tc>
          <w:tcPr>
            <w:tcW w:type="dxa" w:w="2160"/>
          </w:tcPr>
          <w:p>
            <w:r>
              <w:rPr>
                <w:sz w:val="18"/>
              </w:rPr>
            </w:r>
            <w:r>
              <w:rPr>
                <w:sz w:val="18"/>
              </w:rPr>
              <w:t>7.71</w:t>
            </w:r>
          </w:p>
        </w:tc>
        <w:tc>
          <w:tcPr>
            <w:tcW w:type="dxa" w:w="2160"/>
          </w:tcPr>
          <w:p>
            <w:r>
              <w:rPr>
                <w:sz w:val="18"/>
              </w:rPr>
            </w:r>
            <w:r>
              <w:rPr>
                <w:sz w:val="18"/>
              </w:rPr>
              <w:t>$657</w:t>
            </w:r>
          </w:p>
        </w:tc>
        <w:tc>
          <w:tcPr>
            <w:tcW w:type="dxa" w:w="2160"/>
          </w:tcPr>
          <w:p>
            <w:r>
              <w:rPr>
                <w:sz w:val="18"/>
              </w:rPr>
            </w:r>
            <w:r>
              <w:rPr>
                <w:sz w:val="18"/>
              </w:rPr>
              <w:t>n/a</w:t>
            </w:r>
          </w:p>
        </w:tc>
      </w:tr>
    </w:tbl>
    <w:p/>
    <w:p>
      <w:pPr>
        <w:pStyle w:val="ListBullet"/>
      </w:pPr>
      <w:r>
        <w:t>The drop is real. Orders are about 22% below September and about 25% below the Jul to Aug norm.</w:t>
      </w:r>
    </w:p>
    <w:p>
      <w:pPr>
        <w:pStyle w:val="ListBullet"/>
      </w:pPr>
      <w:r>
        <w:t xml:space="preserve">The drop started about Sep 21 to 27, </w:t>
      </w:r>
      <w:r>
        <w:rPr>
          <w:b/>
        </w:rPr>
        <w:t>before</w:t>
      </w:r>
      <w:r>
        <w:t xml:space="preserve"> the relaunch. Since launch the line is flat and drifting up.</w:t>
      </w:r>
    </w:p>
    <w:p>
      <w:pPr>
        <w:pStyle w:val="ListBullet"/>
      </w:pPr>
      <w:r>
        <w:t>Checkout is not broken. Session to purchase was 1.64% in Sep and 1.83% after launch. All real orders paid by Shopify Payments, none held for risk [WHY]. Session data is flagged unverified.</w:t>
      </w:r>
    </w:p>
    <w:p>
      <w:pPr>
        <w:pStyle w:val="ListBullet"/>
      </w:pPr>
      <w:r>
        <w:t>International orders fell from 0.92 to 0.21 per day. The Meta international test campaign is now paused [WHY, ACTIVE].</w:t>
      </w:r>
    </w:p>
    <w:p>
      <w:pPr>
        <w:pStyle w:val="ListBullet"/>
      </w:pPr>
      <w:r>
        <w:t>Oct 23 had 0 orders at 8:32 AM ET [WHY].</w:t>
      </w:r>
    </w:p>
    <w:p>
      <w:pPr>
        <w:pStyle w:val="Heading2"/>
      </w:pPr>
      <w:r>
        <w:t>1.2 Channel mix, Shopify last touch [POSTS, Sep 23 to Oct 23, pulled Oct 23 8:35 AM ET]</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r>
            <w:r>
              <w:rPr>
                <w:b/>
                <w:sz w:val="18"/>
              </w:rPr>
              <w:t>Channel</w:t>
            </w:r>
          </w:p>
        </w:tc>
        <w:tc>
          <w:tcPr>
            <w:tcW w:type="dxa" w:w="2880"/>
          </w:tcPr>
          <w:p>
            <w:r>
              <w:rPr>
                <w:sz w:val="18"/>
              </w:rPr>
            </w:r>
            <w:r>
              <w:rPr>
                <w:b/>
                <w:sz w:val="18"/>
              </w:rPr>
              <w:t>Real orders</w:t>
            </w:r>
          </w:p>
        </w:tc>
        <w:tc>
          <w:tcPr>
            <w:tcW w:type="dxa" w:w="2880"/>
          </w:tcPr>
          <w:p>
            <w:r>
              <w:rPr>
                <w:sz w:val="18"/>
              </w:rPr>
            </w:r>
            <w:r>
              <w:rPr>
                <w:b/>
                <w:sz w:val="18"/>
              </w:rPr>
              <w:t>Sales (after discount, excl. ship and tax)</w:t>
            </w:r>
          </w:p>
        </w:tc>
      </w:tr>
      <w:tr>
        <w:tc>
          <w:tcPr>
            <w:tcW w:type="dxa" w:w="2880"/>
          </w:tcPr>
          <w:p>
            <w:r>
              <w:rPr>
                <w:sz w:val="18"/>
              </w:rPr>
            </w:r>
            <w:r>
              <w:rPr>
                <w:sz w:val="18"/>
              </w:rPr>
              <w:t>Meta ads (paid UTM)</w:t>
            </w:r>
          </w:p>
        </w:tc>
        <w:tc>
          <w:tcPr>
            <w:tcW w:type="dxa" w:w="2880"/>
          </w:tcPr>
          <w:p>
            <w:r>
              <w:rPr>
                <w:sz w:val="18"/>
              </w:rPr>
            </w:r>
            <w:r>
              <w:rPr>
                <w:sz w:val="18"/>
              </w:rPr>
              <w:t>66</w:t>
            </w:r>
          </w:p>
        </w:tc>
        <w:tc>
          <w:tcPr>
            <w:tcW w:type="dxa" w:w="2880"/>
          </w:tcPr>
          <w:p>
            <w:r>
              <w:rPr>
                <w:sz w:val="18"/>
              </w:rPr>
            </w:r>
            <w:r>
              <w:rPr>
                <w:sz w:val="18"/>
              </w:rPr>
              <w:t>$5,833</w:t>
            </w:r>
          </w:p>
        </w:tc>
      </w:tr>
      <w:tr>
        <w:tc>
          <w:tcPr>
            <w:tcW w:type="dxa" w:w="2880"/>
          </w:tcPr>
          <w:p>
            <w:r>
              <w:rPr>
                <w:sz w:val="18"/>
              </w:rPr>
            </w:r>
            <w:r>
              <w:rPr>
                <w:sz w:val="18"/>
              </w:rPr>
              <w:t>Google PMax (paid)</w:t>
            </w:r>
          </w:p>
        </w:tc>
        <w:tc>
          <w:tcPr>
            <w:tcW w:type="dxa" w:w="2880"/>
          </w:tcPr>
          <w:p>
            <w:r>
              <w:rPr>
                <w:sz w:val="18"/>
              </w:rPr>
            </w:r>
            <w:r>
              <w:rPr>
                <w:sz w:val="18"/>
              </w:rPr>
              <w:t>55</w:t>
            </w:r>
          </w:p>
        </w:tc>
        <w:tc>
          <w:tcPr>
            <w:tcW w:type="dxa" w:w="2880"/>
          </w:tcPr>
          <w:p>
            <w:r>
              <w:rPr>
                <w:sz w:val="18"/>
              </w:rPr>
            </w:r>
            <w:r>
              <w:rPr>
                <w:sz w:val="18"/>
              </w:rPr>
              <w:t>included below</w:t>
            </w:r>
          </w:p>
        </w:tc>
      </w:tr>
      <w:tr>
        <w:tc>
          <w:tcPr>
            <w:tcW w:type="dxa" w:w="2880"/>
          </w:tcPr>
          <w:p>
            <w:r>
              <w:rPr>
                <w:sz w:val="18"/>
              </w:rPr>
            </w:r>
            <w:r>
              <w:rPr>
                <w:sz w:val="18"/>
              </w:rPr>
              <w:t>Google organic search, Bing, DuckDuckGo</w:t>
            </w:r>
          </w:p>
        </w:tc>
        <w:tc>
          <w:tcPr>
            <w:tcW w:type="dxa" w:w="2880"/>
          </w:tcPr>
          <w:p>
            <w:r>
              <w:rPr>
                <w:sz w:val="18"/>
              </w:rPr>
            </w:r>
            <w:r>
              <w:rPr>
                <w:sz w:val="18"/>
              </w:rPr>
              <w:t>13</w:t>
            </w:r>
          </w:p>
        </w:tc>
        <w:tc>
          <w:tcPr>
            <w:tcW w:type="dxa" w:w="2880"/>
          </w:tcPr>
          <w:p>
            <w:r>
              <w:rPr>
                <w:sz w:val="18"/>
              </w:rPr>
            </w:r>
            <w:r>
              <w:rPr>
                <w:sz w:val="18"/>
              </w:rPr>
              <w:t>included below</w:t>
            </w:r>
          </w:p>
        </w:tc>
      </w:tr>
      <w:tr>
        <w:tc>
          <w:tcPr>
            <w:tcW w:type="dxa" w:w="2880"/>
          </w:tcPr>
          <w:p>
            <w:r>
              <w:rPr>
                <w:sz w:val="18"/>
              </w:rPr>
            </w:r>
            <w:r>
              <w:rPr>
                <w:sz w:val="18"/>
              </w:rPr>
              <w:t>Google and search total</w:t>
            </w:r>
          </w:p>
        </w:tc>
        <w:tc>
          <w:tcPr>
            <w:tcW w:type="dxa" w:w="2880"/>
          </w:tcPr>
          <w:p>
            <w:r>
              <w:rPr>
                <w:sz w:val="18"/>
              </w:rPr>
            </w:r>
            <w:r>
              <w:rPr>
                <w:sz w:val="18"/>
              </w:rPr>
              <w:t>68</w:t>
            </w:r>
          </w:p>
        </w:tc>
        <w:tc>
          <w:tcPr>
            <w:tcW w:type="dxa" w:w="2880"/>
          </w:tcPr>
          <w:p>
            <w:r>
              <w:rPr>
                <w:sz w:val="18"/>
              </w:rPr>
            </w:r>
            <w:r>
              <w:rPr>
                <w:sz w:val="18"/>
              </w:rPr>
              <w:t>$5,977</w:t>
            </w:r>
          </w:p>
        </w:tc>
      </w:tr>
      <w:tr>
        <w:tc>
          <w:tcPr>
            <w:tcW w:type="dxa" w:w="2880"/>
          </w:tcPr>
          <w:p>
            <w:r>
              <w:rPr>
                <w:sz w:val="18"/>
              </w:rPr>
            </w:r>
            <w:r>
              <w:rPr>
                <w:sz w:val="18"/>
              </w:rPr>
              <w:t>Direct or no journey data</w:t>
            </w:r>
          </w:p>
        </w:tc>
        <w:tc>
          <w:tcPr>
            <w:tcW w:type="dxa" w:w="2880"/>
          </w:tcPr>
          <w:p>
            <w:r>
              <w:rPr>
                <w:sz w:val="18"/>
              </w:rPr>
            </w:r>
            <w:r>
              <w:rPr>
                <w:sz w:val="18"/>
              </w:rPr>
              <w:t>46</w:t>
            </w:r>
          </w:p>
        </w:tc>
        <w:tc>
          <w:tcPr>
            <w:tcW w:type="dxa" w:w="2880"/>
          </w:tcPr>
          <w:p>
            <w:r>
              <w:rPr>
                <w:sz w:val="18"/>
              </w:rPr>
            </w:r>
            <w:r>
              <w:rPr>
                <w:sz w:val="18"/>
              </w:rPr>
              <w:t>$4,608</w:t>
            </w:r>
          </w:p>
        </w:tc>
      </w:tr>
      <w:tr>
        <w:tc>
          <w:tcPr>
            <w:tcW w:type="dxa" w:w="2880"/>
          </w:tcPr>
          <w:p>
            <w:r>
              <w:rPr>
                <w:sz w:val="18"/>
              </w:rPr>
            </w:r>
            <w:r>
              <w:rPr>
                <w:sz w:val="18"/>
              </w:rPr>
              <w:t>Instagram organic</w:t>
            </w:r>
          </w:p>
        </w:tc>
        <w:tc>
          <w:tcPr>
            <w:tcW w:type="dxa" w:w="2880"/>
          </w:tcPr>
          <w:p>
            <w:r>
              <w:rPr>
                <w:sz w:val="18"/>
              </w:rPr>
            </w:r>
            <w:r>
              <w:rPr>
                <w:sz w:val="18"/>
              </w:rPr>
              <w:t>5</w:t>
            </w:r>
          </w:p>
        </w:tc>
        <w:tc>
          <w:tcPr>
            <w:tcW w:type="dxa" w:w="2880"/>
          </w:tcPr>
          <w:p>
            <w:r>
              <w:rPr>
                <w:sz w:val="18"/>
              </w:rPr>
            </w:r>
            <w:r>
              <w:rPr>
                <w:sz w:val="18"/>
              </w:rPr>
              <w:t>$518</w:t>
            </w:r>
          </w:p>
        </w:tc>
      </w:tr>
      <w:tr>
        <w:tc>
          <w:tcPr>
            <w:tcW w:type="dxa" w:w="2880"/>
          </w:tcPr>
          <w:p>
            <w:r>
              <w:rPr>
                <w:sz w:val="18"/>
              </w:rPr>
            </w:r>
            <w:r>
              <w:rPr>
                <w:sz w:val="18"/>
              </w:rPr>
              <w:t>Pinterest</w:t>
            </w:r>
          </w:p>
        </w:tc>
        <w:tc>
          <w:tcPr>
            <w:tcW w:type="dxa" w:w="2880"/>
          </w:tcPr>
          <w:p>
            <w:r>
              <w:rPr>
                <w:sz w:val="18"/>
              </w:rPr>
            </w:r>
            <w:r>
              <w:rPr>
                <w:sz w:val="18"/>
              </w:rPr>
              <w:t>4</w:t>
            </w:r>
          </w:p>
        </w:tc>
        <w:tc>
          <w:tcPr>
            <w:tcW w:type="dxa" w:w="2880"/>
          </w:tcPr>
          <w:p>
            <w:r>
              <w:rPr>
                <w:sz w:val="18"/>
              </w:rPr>
            </w:r>
            <w:r>
              <w:rPr>
                <w:sz w:val="18"/>
              </w:rPr>
              <w:t>$296</w:t>
            </w:r>
          </w:p>
        </w:tc>
      </w:tr>
      <w:tr>
        <w:tc>
          <w:tcPr>
            <w:tcW w:type="dxa" w:w="2880"/>
          </w:tcPr>
          <w:p>
            <w:r>
              <w:rPr>
                <w:sz w:val="18"/>
              </w:rPr>
            </w:r>
            <w:r>
              <w:rPr>
                <w:sz w:val="18"/>
              </w:rPr>
              <w:t>Facebook referrer, no ad UTM</w:t>
            </w:r>
          </w:p>
        </w:tc>
        <w:tc>
          <w:tcPr>
            <w:tcW w:type="dxa" w:w="2880"/>
          </w:tcPr>
          <w:p>
            <w:r>
              <w:rPr>
                <w:sz w:val="18"/>
              </w:rPr>
            </w:r>
            <w:r>
              <w:rPr>
                <w:sz w:val="18"/>
              </w:rPr>
              <w:t>4</w:t>
            </w:r>
          </w:p>
        </w:tc>
        <w:tc>
          <w:tcPr>
            <w:tcW w:type="dxa" w:w="2880"/>
          </w:tcPr>
          <w:p>
            <w:r>
              <w:rPr>
                <w:sz w:val="18"/>
              </w:rPr>
            </w:r>
            <w:r>
              <w:rPr>
                <w:sz w:val="18"/>
              </w:rPr>
              <w:t>$359</w:t>
            </w:r>
          </w:p>
        </w:tc>
      </w:tr>
      <w:tr>
        <w:tc>
          <w:tcPr>
            <w:tcW w:type="dxa" w:w="2880"/>
          </w:tcPr>
          <w:p>
            <w:r>
              <w:rPr>
                <w:sz w:val="18"/>
              </w:rPr>
            </w:r>
            <w:r>
              <w:rPr>
                <w:sz w:val="18"/>
              </w:rPr>
              <w:t>Email</w:t>
            </w:r>
          </w:p>
        </w:tc>
        <w:tc>
          <w:tcPr>
            <w:tcW w:type="dxa" w:w="2880"/>
          </w:tcPr>
          <w:p>
            <w:r>
              <w:rPr>
                <w:sz w:val="18"/>
              </w:rPr>
            </w:r>
            <w:r>
              <w:rPr>
                <w:sz w:val="18"/>
              </w:rPr>
              <w:t>3</w:t>
            </w:r>
          </w:p>
        </w:tc>
        <w:tc>
          <w:tcPr>
            <w:tcW w:type="dxa" w:w="2880"/>
          </w:tcPr>
          <w:p>
            <w:r>
              <w:rPr>
                <w:sz w:val="18"/>
              </w:rPr>
            </w:r>
            <w:r>
              <w:rPr>
                <w:sz w:val="18"/>
              </w:rPr>
              <w:t>$215</w:t>
            </w:r>
          </w:p>
        </w:tc>
      </w:tr>
      <w:tr>
        <w:tc>
          <w:tcPr>
            <w:tcW w:type="dxa" w:w="2880"/>
          </w:tcPr>
          <w:p>
            <w:r>
              <w:rPr>
                <w:sz w:val="18"/>
              </w:rPr>
            </w:r>
            <w:r>
              <w:rPr>
                <w:sz w:val="18"/>
              </w:rPr>
              <w:t>Other</w:t>
            </w:r>
          </w:p>
        </w:tc>
        <w:tc>
          <w:tcPr>
            <w:tcW w:type="dxa" w:w="2880"/>
          </w:tcPr>
          <w:p>
            <w:r>
              <w:rPr>
                <w:sz w:val="18"/>
              </w:rPr>
            </w:r>
            <w:r>
              <w:rPr>
                <w:sz w:val="18"/>
              </w:rPr>
              <w:t>3</w:t>
            </w:r>
          </w:p>
        </w:tc>
        <w:tc>
          <w:tcPr>
            <w:tcW w:type="dxa" w:w="2880"/>
          </w:tcPr>
          <w:p>
            <w:r>
              <w:rPr>
                <w:sz w:val="18"/>
              </w:rPr>
            </w:r>
            <w:r>
              <w:rPr>
                <w:sz w:val="18"/>
              </w:rPr>
              <w:t>$222</w:t>
            </w:r>
          </w:p>
        </w:tc>
      </w:tr>
      <w:tr>
        <w:tc>
          <w:tcPr>
            <w:tcW w:type="dxa" w:w="2880"/>
          </w:tcPr>
          <w:p>
            <w:r>
              <w:rPr>
                <w:sz w:val="18"/>
              </w:rPr>
            </w:r>
            <w:r>
              <w:rPr>
                <w:sz w:val="18"/>
              </w:rPr>
              <w:t>TikTok</w:t>
            </w:r>
          </w:p>
        </w:tc>
        <w:tc>
          <w:tcPr>
            <w:tcW w:type="dxa" w:w="2880"/>
          </w:tcPr>
          <w:p>
            <w:r>
              <w:rPr>
                <w:sz w:val="18"/>
              </w:rPr>
            </w:r>
            <w:r>
              <w:rPr>
                <w:sz w:val="18"/>
              </w:rPr>
              <w:t>0</w:t>
            </w:r>
          </w:p>
        </w:tc>
        <w:tc>
          <w:tcPr>
            <w:tcW w:type="dxa" w:w="2880"/>
          </w:tcPr>
          <w:p>
            <w:r>
              <w:rPr>
                <w:sz w:val="18"/>
              </w:rPr>
            </w:r>
            <w:r>
              <w:rPr>
                <w:sz w:val="18"/>
              </w:rPr>
              <w:t>$0</w:t>
            </w:r>
          </w:p>
        </w:tc>
      </w:tr>
      <w:tr>
        <w:tc>
          <w:tcPr>
            <w:tcW w:type="dxa" w:w="2880"/>
          </w:tcPr>
          <w:p>
            <w:r>
              <w:rPr>
                <w:sz w:val="18"/>
              </w:rPr>
            </w:r>
            <w:r>
              <w:rPr>
                <w:b/>
                <w:sz w:val="18"/>
              </w:rPr>
              <w:t>Total</w:t>
            </w:r>
          </w:p>
        </w:tc>
        <w:tc>
          <w:tcPr>
            <w:tcW w:type="dxa" w:w="2880"/>
          </w:tcPr>
          <w:p>
            <w:r>
              <w:rPr>
                <w:sz w:val="18"/>
              </w:rPr>
            </w:r>
            <w:r>
              <w:rPr>
                <w:b/>
                <w:sz w:val="18"/>
              </w:rPr>
              <w:t>199</w:t>
            </w:r>
          </w:p>
        </w:tc>
        <w:tc>
          <w:tcPr>
            <w:tcW w:type="dxa" w:w="2880"/>
          </w:tcPr>
          <w:p>
            <w:r>
              <w:rPr>
                <w:sz w:val="18"/>
              </w:rPr>
            </w:r>
            <w:r>
              <w:rPr>
                <w:b/>
                <w:sz w:val="18"/>
              </w:rPr>
              <w:t>$18,028</w:t>
            </w:r>
          </w:p>
        </w:tc>
      </w:tr>
    </w:tbl>
    <w:p/>
    <w:p>
      <w:r>
        <w:t>Plain read: Meta and Google carry the store. Google PMax alone is the largest source after Meta. Counted with organic search, Google and search is about equal to Meta. Organic social, email and Pinterest are small.</w:t>
      </w:r>
    </w:p>
    <w:p>
      <w:pPr>
        <w:pStyle w:val="Heading2"/>
      </w:pPr>
      <w:r>
        <w:t>1.3 Meta return (Shopify last touch is the judge)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r>
            <w:r>
              <w:rPr>
                <w:b/>
                <w:sz w:val="18"/>
              </w:rPr>
              <w:t>Window</w:t>
            </w:r>
          </w:p>
        </w:tc>
        <w:tc>
          <w:tcPr>
            <w:tcW w:type="dxa" w:w="1234"/>
          </w:tcPr>
          <w:p>
            <w:r>
              <w:rPr>
                <w:sz w:val="18"/>
              </w:rPr>
            </w:r>
            <w:r>
              <w:rPr>
                <w:b/>
                <w:sz w:val="18"/>
              </w:rPr>
              <w:t>Spend</w:t>
            </w:r>
          </w:p>
        </w:tc>
        <w:tc>
          <w:tcPr>
            <w:tcW w:type="dxa" w:w="1234"/>
          </w:tcPr>
          <w:p>
            <w:r>
              <w:rPr>
                <w:sz w:val="18"/>
              </w:rPr>
            </w:r>
            <w:r>
              <w:rPr>
                <w:b/>
                <w:sz w:val="18"/>
              </w:rPr>
              <w:t>Shopify orders</w:t>
            </w:r>
          </w:p>
        </w:tc>
        <w:tc>
          <w:tcPr>
            <w:tcW w:type="dxa" w:w="1234"/>
          </w:tcPr>
          <w:p>
            <w:r>
              <w:rPr>
                <w:sz w:val="18"/>
              </w:rPr>
            </w:r>
            <w:r>
              <w:rPr>
                <w:b/>
                <w:sz w:val="18"/>
              </w:rPr>
              <w:t>Shopify revenue</w:t>
            </w:r>
          </w:p>
        </w:tc>
        <w:tc>
          <w:tcPr>
            <w:tcW w:type="dxa" w:w="1234"/>
          </w:tcPr>
          <w:p>
            <w:r>
              <w:rPr>
                <w:sz w:val="18"/>
              </w:rPr>
            </w:r>
            <w:r>
              <w:rPr>
                <w:b/>
                <w:sz w:val="18"/>
              </w:rPr>
              <w:t>Shopify return</w:t>
            </w:r>
          </w:p>
        </w:tc>
        <w:tc>
          <w:tcPr>
            <w:tcW w:type="dxa" w:w="1234"/>
          </w:tcPr>
          <w:p>
            <w:r>
              <w:rPr>
                <w:sz w:val="18"/>
              </w:rPr>
            </w:r>
            <w:r>
              <w:rPr>
                <w:b/>
                <w:sz w:val="18"/>
              </w:rPr>
              <w:t>Meta claims</w:t>
            </w:r>
          </w:p>
        </w:tc>
        <w:tc>
          <w:tcPr>
            <w:tcW w:type="dxa" w:w="1234"/>
          </w:tcPr>
          <w:p>
            <w:r>
              <w:rPr>
                <w:sz w:val="18"/>
              </w:rPr>
            </w:r>
            <w:r>
              <w:rPr>
                <w:b/>
                <w:sz w:val="18"/>
              </w:rPr>
              <w:t>Source</w:t>
            </w:r>
          </w:p>
        </w:tc>
      </w:tr>
      <w:tr>
        <w:tc>
          <w:tcPr>
            <w:tcW w:type="dxa" w:w="1234"/>
          </w:tcPr>
          <w:p>
            <w:r>
              <w:rPr>
                <w:sz w:val="18"/>
              </w:rPr>
            </w:r>
            <w:r>
              <w:rPr>
                <w:sz w:val="18"/>
              </w:rPr>
              <w:t>Sep 23 to Oct 22 (30 days)</w:t>
            </w:r>
          </w:p>
        </w:tc>
        <w:tc>
          <w:tcPr>
            <w:tcW w:type="dxa" w:w="1234"/>
          </w:tcPr>
          <w:p>
            <w:r>
              <w:rPr>
                <w:sz w:val="18"/>
              </w:rPr>
            </w:r>
            <w:r>
              <w:rPr>
                <w:sz w:val="18"/>
              </w:rPr>
              <w:t>$7,318</w:t>
            </w:r>
          </w:p>
        </w:tc>
        <w:tc>
          <w:tcPr>
            <w:tcW w:type="dxa" w:w="1234"/>
          </w:tcPr>
          <w:p>
            <w:r>
              <w:rPr>
                <w:sz w:val="18"/>
              </w:rPr>
            </w:r>
            <w:r>
              <w:rPr>
                <w:sz w:val="18"/>
              </w:rPr>
              <w:t>66</w:t>
            </w:r>
          </w:p>
        </w:tc>
        <w:tc>
          <w:tcPr>
            <w:tcW w:type="dxa" w:w="1234"/>
          </w:tcPr>
          <w:p>
            <w:r>
              <w:rPr>
                <w:sz w:val="18"/>
              </w:rPr>
            </w:r>
            <w:r>
              <w:rPr>
                <w:sz w:val="18"/>
              </w:rPr>
              <w:t>$5,833 (basis B)</w:t>
            </w:r>
          </w:p>
        </w:tc>
        <w:tc>
          <w:tcPr>
            <w:tcW w:type="dxa" w:w="1234"/>
          </w:tcPr>
          <w:p>
            <w:r>
              <w:rPr>
                <w:sz w:val="18"/>
              </w:rPr>
            </w:r>
            <w:r>
              <w:rPr>
                <w:b/>
                <w:sz w:val="18"/>
              </w:rPr>
              <w:t>0.80x (basis B)</w:t>
            </w:r>
          </w:p>
        </w:tc>
        <w:tc>
          <w:tcPr>
            <w:tcW w:type="dxa" w:w="1234"/>
          </w:tcPr>
          <w:p>
            <w:r>
              <w:rPr>
                <w:sz w:val="18"/>
              </w:rPr>
            </w:r>
            <w:r>
              <w:rPr>
                <w:sz w:val="18"/>
              </w:rPr>
              <w:t>1.50x (Oct 22 pull)</w:t>
            </w:r>
          </w:p>
        </w:tc>
        <w:tc>
          <w:tcPr>
            <w:tcW w:type="dxa" w:w="1234"/>
          </w:tcPr>
          <w:p>
            <w:r>
              <w:rPr>
                <w:sz w:val="18"/>
              </w:rPr>
            </w:r>
            <w:r>
              <w:rPr>
                <w:sz w:val="18"/>
              </w:rPr>
              <w:t>[BASIS], Oct 23 about 8:55 AM ET</w:t>
            </w:r>
          </w:p>
        </w:tc>
      </w:tr>
      <w:tr>
        <w:tc>
          <w:tcPr>
            <w:tcW w:type="dxa" w:w="1234"/>
          </w:tcPr>
          <w:p>
            <w:r>
              <w:rPr>
                <w:sz w:val="18"/>
              </w:rPr>
            </w:r>
            <w:r>
              <w:rPr>
                <w:sz w:val="18"/>
              </w:rPr>
              <w:t>Oct 15 to 22 (8 days)</w:t>
            </w:r>
          </w:p>
        </w:tc>
        <w:tc>
          <w:tcPr>
            <w:tcW w:type="dxa" w:w="1234"/>
          </w:tcPr>
          <w:p>
            <w:r>
              <w:rPr>
                <w:sz w:val="18"/>
              </w:rPr>
            </w:r>
            <w:r>
              <w:rPr>
                <w:sz w:val="18"/>
              </w:rPr>
              <w:t>$1,843.83</w:t>
            </w:r>
          </w:p>
        </w:tc>
        <w:tc>
          <w:tcPr>
            <w:tcW w:type="dxa" w:w="1234"/>
          </w:tcPr>
          <w:p>
            <w:r>
              <w:rPr>
                <w:sz w:val="18"/>
              </w:rPr>
            </w:r>
            <w:r>
              <w:rPr>
                <w:sz w:val="18"/>
              </w:rPr>
              <w:t>22</w:t>
            </w:r>
          </w:p>
        </w:tc>
        <w:tc>
          <w:tcPr>
            <w:tcW w:type="dxa" w:w="1234"/>
          </w:tcPr>
          <w:p>
            <w:r>
              <w:rPr>
                <w:sz w:val="18"/>
              </w:rPr>
            </w:r>
            <w:r>
              <w:rPr>
                <w:sz w:val="18"/>
              </w:rPr>
              <w:t>$1,843.20 (basis B)</w:t>
            </w:r>
          </w:p>
        </w:tc>
        <w:tc>
          <w:tcPr>
            <w:tcW w:type="dxa" w:w="1234"/>
          </w:tcPr>
          <w:p>
            <w:r>
              <w:rPr>
                <w:sz w:val="18"/>
              </w:rPr>
            </w:r>
            <w:r>
              <w:rPr>
                <w:sz w:val="18"/>
              </w:rPr>
              <w:t>1.00x (basis B)</w:t>
            </w:r>
          </w:p>
        </w:tc>
        <w:tc>
          <w:tcPr>
            <w:tcW w:type="dxa" w:w="1234"/>
          </w:tcPr>
          <w:p>
            <w:r>
              <w:rPr>
                <w:sz w:val="18"/>
              </w:rPr>
            </w:r>
            <w:r>
              <w:rPr>
                <w:sz w:val="18"/>
              </w:rPr>
              <w:t>n/a</w:t>
            </w:r>
          </w:p>
        </w:tc>
        <w:tc>
          <w:tcPr>
            <w:tcW w:type="dxa" w:w="1234"/>
          </w:tcPr>
          <w:p>
            <w:r>
              <w:rPr>
                <w:sz w:val="18"/>
              </w:rPr>
            </w:r>
            <w:r>
              <w:rPr>
                <w:sz w:val="18"/>
              </w:rPr>
              <w:t>[BASIS], Oct 23 about 8:55 AM ET</w:t>
            </w:r>
          </w:p>
        </w:tc>
      </w:tr>
      <w:tr>
        <w:tc>
          <w:tcPr>
            <w:tcW w:type="dxa" w:w="1234"/>
          </w:tcPr>
          <w:p>
            <w:r>
              <w:rPr>
                <w:sz w:val="18"/>
              </w:rPr>
            </w:r>
            <w:r>
              <w:rPr>
                <w:sz w:val="18"/>
              </w:rPr>
              <w:t>2026 Jan to Oct 21</w:t>
            </w:r>
          </w:p>
        </w:tc>
        <w:tc>
          <w:tcPr>
            <w:tcW w:type="dxa" w:w="1234"/>
          </w:tcPr>
          <w:p>
            <w:r>
              <w:rPr>
                <w:sz w:val="18"/>
              </w:rPr>
            </w:r>
            <w:r>
              <w:rPr>
                <w:sz w:val="18"/>
              </w:rPr>
              <w:t>$59,511</w:t>
            </w:r>
          </w:p>
        </w:tc>
        <w:tc>
          <w:tcPr>
            <w:tcW w:type="dxa" w:w="1234"/>
          </w:tcPr>
          <w:p>
            <w:r>
              <w:rPr>
                <w:sz w:val="18"/>
              </w:rPr>
            </w:r>
            <w:r>
              <w:rPr>
                <w:sz w:val="18"/>
              </w:rPr>
              <w:t>735</w:t>
            </w:r>
          </w:p>
        </w:tc>
        <w:tc>
          <w:tcPr>
            <w:tcW w:type="dxa" w:w="1234"/>
          </w:tcPr>
          <w:p>
            <w:r>
              <w:rPr>
                <w:sz w:val="18"/>
              </w:rPr>
            </w:r>
            <w:r>
              <w:rPr>
                <w:sz w:val="18"/>
              </w:rPr>
              <w:t>$71,924 (basis A)</w:t>
            </w:r>
          </w:p>
        </w:tc>
        <w:tc>
          <w:tcPr>
            <w:tcW w:type="dxa" w:w="1234"/>
          </w:tcPr>
          <w:p>
            <w:r>
              <w:rPr>
                <w:sz w:val="18"/>
              </w:rPr>
            </w:r>
            <w:r>
              <w:rPr>
                <w:sz w:val="18"/>
              </w:rPr>
              <w:t>1.21x (basis A)</w:t>
            </w:r>
          </w:p>
        </w:tc>
        <w:tc>
          <w:tcPr>
            <w:tcW w:type="dxa" w:w="1234"/>
          </w:tcPr>
          <w:p>
            <w:r>
              <w:rPr>
                <w:sz w:val="18"/>
              </w:rPr>
            </w:r>
            <w:r>
              <w:rPr>
                <w:sz w:val="18"/>
              </w:rPr>
              <w:t>2.04x</w:t>
            </w:r>
          </w:p>
        </w:tc>
        <w:tc>
          <w:tcPr>
            <w:tcW w:type="dxa" w:w="1234"/>
          </w:tcPr>
          <w:p>
            <w:r>
              <w:rPr>
                <w:sz w:val="18"/>
              </w:rPr>
            </w:r>
            <w:r>
              <w:rPr>
                <w:sz w:val="18"/>
              </w:rPr>
              <w:t>[HIST], Oct 21 10:15 PM ET</w:t>
            </w:r>
          </w:p>
        </w:tc>
      </w:tr>
    </w:tbl>
    <w:p/>
    <w:p>
      <w:r>
        <w:t>Monthly Shopify return on Meta in 2026, basis A (includes shipping and tax, so about 10% higher than basis B) [HIST]: Jan 2.29x, Feb 1.53x, Mar 1.36x, Apr 0.99x, May 0.89x, Jun 1.25x, Jul 1.29x, Aug 1.12x, Sep 1.22x, Oct to 21st 1.04x. History on basis B has not been pulled.</w:t>
      </w:r>
    </w:p>
    <w:p>
      <w:r>
        <w:t>Rough cost per Shopify Meta order: about $111 ($7,318 spend over 66 orders, Sep 23 to Oct 22) [BASIS]. Meta's own count implies about $62. Treat as a range, not a verified cost.</w:t>
      </w:r>
    </w:p>
    <w:p>
      <w:pPr>
        <w:pStyle w:val="Heading2"/>
      </w:pPr>
      <w:r>
        <w:t>1.4 What is running now [ACTIVE, Blend Meta, pulled Oct 23 about 8:34 AM 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r>
            <w:r>
              <w:rPr>
                <w:b/>
                <w:sz w:val="18"/>
              </w:rPr>
              <w:t>Ad</w:t>
            </w:r>
          </w:p>
        </w:tc>
        <w:tc>
          <w:tcPr>
            <w:tcW w:type="dxa" w:w="2160"/>
          </w:tcPr>
          <w:p>
            <w:r>
              <w:rPr>
                <w:sz w:val="18"/>
              </w:rPr>
            </w:r>
            <w:r>
              <w:rPr>
                <w:b/>
                <w:sz w:val="18"/>
              </w:rPr>
              <w:t>Ad set and budget</w:t>
            </w:r>
          </w:p>
        </w:tc>
        <w:tc>
          <w:tcPr>
            <w:tcW w:type="dxa" w:w="2160"/>
          </w:tcPr>
          <w:p>
            <w:r>
              <w:rPr>
                <w:sz w:val="18"/>
              </w:rPr>
            </w:r>
            <w:r>
              <w:rPr>
                <w:b/>
                <w:sz w:val="18"/>
              </w:rPr>
              <w:t>Spend Oct 15 to 23</w:t>
            </w:r>
          </w:p>
        </w:tc>
        <w:tc>
          <w:tcPr>
            <w:tcW w:type="dxa" w:w="2160"/>
          </w:tcPr>
          <w:p>
            <w:r>
              <w:rPr>
                <w:sz w:val="18"/>
              </w:rPr>
            </w:r>
            <w:r>
              <w:rPr>
                <w:b/>
                <w:sz w:val="18"/>
              </w:rPr>
              <w:t>Shopify read</w:t>
            </w:r>
          </w:p>
        </w:tc>
      </w:tr>
      <w:tr>
        <w:tc>
          <w:tcPr>
            <w:tcW w:type="dxa" w:w="2160"/>
          </w:tcPr>
          <w:p>
            <w:r>
              <w:rPr>
                <w:sz w:val="18"/>
              </w:rPr>
            </w:r>
            <w:r>
              <w:rPr>
                <w:sz w:val="18"/>
              </w:rPr>
              <w:t>IG Reel, Hear The Grip, Prospecting, Sep 2026 (HTG)</w:t>
            </w:r>
          </w:p>
        </w:tc>
        <w:tc>
          <w:tcPr>
            <w:tcW w:type="dxa" w:w="2160"/>
          </w:tcPr>
          <w:p>
            <w:r>
              <w:rPr>
                <w:sz w:val="18"/>
              </w:rPr>
            </w:r>
            <w:r>
              <w:rPr>
                <w:sz w:val="18"/>
              </w:rPr>
              <w:t>Broad Women 35 to 65+ US, inside Prospecting CBO at $150/day shared</w:t>
            </w:r>
          </w:p>
        </w:tc>
        <w:tc>
          <w:tcPr>
            <w:tcW w:type="dxa" w:w="2160"/>
          </w:tcPr>
          <w:p>
            <w:r>
              <w:rPr>
                <w:sz w:val="18"/>
              </w:rPr>
            </w:r>
            <w:r>
              <w:rPr>
                <w:sz w:val="18"/>
              </w:rPr>
              <w:t>$760.97</w:t>
            </w:r>
          </w:p>
        </w:tc>
        <w:tc>
          <w:tcPr>
            <w:tcW w:type="dxa" w:w="2160"/>
          </w:tcPr>
          <w:p>
            <w:r>
              <w:rPr>
                <w:sz w:val="18"/>
              </w:rPr>
            </w:r>
            <w:r>
              <w:rPr>
                <w:sz w:val="18"/>
              </w:rPr>
              <w:t xml:space="preserve">Oct 15 to 22: $756 spend, 8 orders, $596, </w:t>
            </w:r>
            <w:r>
              <w:rPr>
                <w:b/>
                <w:sz w:val="18"/>
              </w:rPr>
              <w:t>0.79x (basis B)</w:t>
            </w:r>
            <w:r>
              <w:rPr>
                <w:sz w:val="18"/>
              </w:rPr>
              <w:t>. 30 days: 0.96x (basis B) [BASIS]</w:t>
            </w:r>
          </w:p>
        </w:tc>
      </w:tr>
      <w:tr>
        <w:tc>
          <w:tcPr>
            <w:tcW w:type="dxa" w:w="2160"/>
          </w:tcPr>
          <w:p>
            <w:r>
              <w:rPr>
                <w:sz w:val="18"/>
              </w:rPr>
            </w:r>
            <w:r>
              <w:rPr>
                <w:sz w:val="18"/>
              </w:rPr>
              <w:t>IG Reel, Upgrade Your Grip, Feb 2026 (UYG Feb)</w:t>
            </w:r>
          </w:p>
        </w:tc>
        <w:tc>
          <w:tcPr>
            <w:tcW w:type="dxa" w:w="2160"/>
          </w:tcPr>
          <w:p>
            <w:r>
              <w:rPr>
                <w:sz w:val="18"/>
              </w:rPr>
            </w:r>
            <w:r>
              <w:rPr>
                <w:sz w:val="18"/>
              </w:rPr>
              <w:t>Broad Men + Women 18 to 65+ US, $90/day, only ad in set</w:t>
            </w:r>
          </w:p>
        </w:tc>
        <w:tc>
          <w:tcPr>
            <w:tcW w:type="dxa" w:w="2160"/>
          </w:tcPr>
          <w:p>
            <w:r>
              <w:rPr>
                <w:sz w:val="18"/>
              </w:rPr>
            </w:r>
            <w:r>
              <w:rPr>
                <w:sz w:val="18"/>
              </w:rPr>
              <w:t>$624.93</w:t>
            </w:r>
          </w:p>
        </w:tc>
        <w:tc>
          <w:tcPr>
            <w:tcW w:type="dxa" w:w="2160"/>
          </w:tcPr>
          <w:p>
            <w:r>
              <w:rPr>
                <w:sz w:val="18"/>
              </w:rPr>
            </w:r>
            <w:r>
              <w:rPr>
                <w:sz w:val="18"/>
              </w:rPr>
              <w:t xml:space="preserve">Oct 15 to 22: $613 spend, 13 orders, $1,021, </w:t>
            </w:r>
            <w:r>
              <w:rPr>
                <w:b/>
                <w:sz w:val="18"/>
              </w:rPr>
              <w:t>1.67x (basis B)</w:t>
            </w:r>
            <w:r>
              <w:rPr>
                <w:sz w:val="18"/>
              </w:rPr>
              <w:t>. 30 days: 1.37x (basis B) [BASIS]</w:t>
            </w:r>
          </w:p>
        </w:tc>
      </w:tr>
      <w:tr>
        <w:tc>
          <w:tcPr>
            <w:tcW w:type="dxa" w:w="2160"/>
          </w:tcPr>
          <w:p>
            <w:r>
              <w:rPr>
                <w:sz w:val="18"/>
              </w:rPr>
            </w:r>
            <w:r>
              <w:rPr>
                <w:sz w:val="18"/>
              </w:rPr>
              <w:t>IG Reel, Upgrade Your Grip, Prospecting, Oct 2026 (UYG Oct)</w:t>
            </w:r>
          </w:p>
        </w:tc>
        <w:tc>
          <w:tcPr>
            <w:tcW w:type="dxa" w:w="2160"/>
          </w:tcPr>
          <w:p>
            <w:r>
              <w:rPr>
                <w:sz w:val="18"/>
              </w:rPr>
            </w:r>
            <w:r>
              <w:rPr>
                <w:sz w:val="18"/>
              </w:rPr>
              <w:t>Same CBO as HTG</w:t>
            </w:r>
          </w:p>
        </w:tc>
        <w:tc>
          <w:tcPr>
            <w:tcW w:type="dxa" w:w="2160"/>
          </w:tcPr>
          <w:p>
            <w:r>
              <w:rPr>
                <w:sz w:val="18"/>
              </w:rPr>
            </w:r>
            <w:r>
              <w:rPr>
                <w:sz w:val="18"/>
              </w:rPr>
              <w:t>$137.19 (first spend Oct 22)</w:t>
            </w:r>
          </w:p>
        </w:tc>
        <w:tc>
          <w:tcPr>
            <w:tcW w:type="dxa" w:w="2160"/>
          </w:tcPr>
          <w:p>
            <w:r>
              <w:rPr>
                <w:sz w:val="18"/>
              </w:rPr>
            </w:r>
            <w:r>
              <w:rPr>
                <w:sz w:val="18"/>
              </w:rPr>
              <w:t>Too new. Not on the allow list. Day 7 is about Oct 29</w:t>
            </w:r>
          </w:p>
        </w:tc>
      </w:tr>
    </w:tbl>
    <w:p/>
    <w:p>
      <w:pPr>
        <w:pStyle w:val="ListBullet"/>
      </w:pPr>
      <w:r>
        <w:t>Two other new ads spent $197.32 and $157.28 during Oct 18 to 22, then were paused [ACTIVE].</w:t>
      </w:r>
    </w:p>
    <w:p>
      <w:pPr>
        <w:pStyle w:val="ListBullet"/>
      </w:pPr>
      <w:r>
        <w:t>Unknown overnight edits happened Oct 21 and Oct 22. The editor is unknown [DEC].</w:t>
      </w:r>
    </w:p>
    <w:p>
      <w:pPr>
        <w:pStyle w:val="ListBullet"/>
      </w:pPr>
      <w:r>
        <w:t>Other paid spend, Oct 9 to 22 average [WHY, platform data]: Google PMax $82/day, Pinterest $25/day. Total paid about $326/day.</w:t>
      </w:r>
    </w:p>
    <w:p>
      <w:pPr>
        <w:pStyle w:val="Heading2"/>
      </w:pPr>
      <w:r>
        <w:t>1.5 Pinterest [ADD, STRAT, WHY, HIST notes]</w:t>
      </w:r>
    </w:p>
    <w:p>
      <w:pPr>
        <w:pStyle w:val="ListBullet"/>
      </w:pPr>
      <w:r>
        <w:t>One live campaign: Grok Restore Winner (626760082398), $25/day, approved Oct 17. This matches the level of the old Feb 2025 winner [ROUT].</w:t>
      </w:r>
    </w:p>
    <w:p>
      <w:pPr>
        <w:pStyle w:val="ListBullet"/>
      </w:pPr>
      <w:r>
        <w:t>Pinterest claims Oct 17 to 22: $126.88 spend, 98 clicks, 2 checkouts, $148 [ADD].</w:t>
      </w:r>
    </w:p>
    <w:p>
      <w:pPr>
        <w:pStyle w:val="ListBullet"/>
      </w:pPr>
      <w:r>
        <w:t>Shopify Oct 17 to 21: 1 order, $83.95, 0.84x (basis not stated in source; $83.95 likely includes shipping). Assisted view 1.67x [DEC].</w:t>
      </w:r>
    </w:p>
    <w:p>
      <w:pPr>
        <w:pStyle w:val="ListBullet"/>
      </w:pPr>
      <w:r>
        <w:t>Shopify return on Pinterest, basis B: 0.23x (Sep 1 to 24), 0.43x (Sep 25 to Oct 8), 0.42x (Oct 9 to 22) [WHY].</w:t>
      </w:r>
    </w:p>
    <w:p>
      <w:pPr>
        <w:pStyle w:val="ListBullet"/>
      </w:pPr>
      <w:r>
        <w:t>Catalog campaigns were paused Oct 13 to 14 with zero checkouts [WHY, from Oct 15 note].</w:t>
      </w:r>
    </w:p>
    <w:p>
      <w:pPr>
        <w:pStyle w:val="ListBullet"/>
      </w:pPr>
      <w:r>
        <w:t>Existing rule: Oct 24 report only. Oct 31 raise to $31 only if both weeks show about 2.0x on Shopify [ROUT].</w:t>
      </w:r>
    </w:p>
    <w:p>
      <w:pPr>
        <w:pStyle w:val="Heading1"/>
      </w:pPr>
      <w:r>
        <w:t>2. Diagnosis in plain words</w:t>
      </w:r>
    </w:p>
    <w:p>
      <w:pPr>
        <w:pStyle w:val="ListNumber"/>
      </w:pPr>
      <w:r>
        <w:rPr>
          <w:b/>
        </w:rPr>
        <w:t>Sales fell about a fifth, and it began before the relaunch.</w:t>
      </w:r>
      <w:r>
        <w:t xml:space="preserve"> The relaunch did not break checkout.</w:t>
      </w:r>
    </w:p>
    <w:p>
      <w:pPr>
        <w:pStyle w:val="ListNumber"/>
      </w:pPr>
      <w:r>
        <w:rPr>
          <w:b/>
        </w:rPr>
        <w:t>Less Meta traffic is the biggest driver.</w:t>
      </w:r>
      <w:r>
        <w:t xml:space="preserve"> Meta spend fell 25% but clicks fell 48% (Sep 1 to 24 vs Oct 9 to 22). Click rate fell. That fits tired creative, not higher prices [WHY].</w:t>
      </w:r>
    </w:p>
    <w:p>
      <w:pPr>
        <w:pStyle w:val="ListNumber"/>
      </w:pPr>
      <w:r>
        <w:rPr>
          <w:b/>
        </w:rPr>
        <w:t>Meta loses money on the first order today.</w:t>
      </w:r>
      <w:r>
        <w:t xml:space="preserve"> 0.80x (basis B) on Shopify over 30 days [BASIS]. Break even is 1 divided by margin: 2.0x at 50%, 1.67x at 60%, 1.43x at 70% [ADV]. Margin is not known.</w:t>
      </w:r>
    </w:p>
    <w:p>
      <w:pPr>
        <w:pStyle w:val="ListNumber"/>
      </w:pPr>
      <w:r>
        <w:rPr>
          <w:b/>
        </w:rPr>
        <w:t>One ad is healthy.</w:t>
      </w:r>
      <w:r>
        <w:t xml:space="preserve"> UYG Feb returns 1.67x (basis B) on 13 orders in 8 days and 1.37x over 30 days. Hear The Grip is clearly under 1.0x in the recent window at 0.79x (basis B) [BASIS].</w:t>
      </w:r>
    </w:p>
    <w:p>
      <w:pPr>
        <w:pStyle w:val="ListNumber"/>
      </w:pPr>
      <w:r>
        <w:rPr>
          <w:b/>
        </w:rPr>
        <w:t>Code driven orders vanished.</w:t>
      </w:r>
      <w:r>
        <w:t xml:space="preserve"> Orders with a code fell from 1.58 to 0.71 per day. The FB and IG per person 10% flow issued 69 codes Sep 25 to Oct 7 (11 used), then 13 since Oct 8 (0 used). Codes explain at most about half the lost orders [WHY].</w:t>
      </w:r>
    </w:p>
    <w:p>
      <w:pPr>
        <w:pStyle w:val="ListNumber"/>
      </w:pPr>
      <w:r>
        <w:rPr>
          <w:b/>
        </w:rPr>
        <w:t>Google works best per dollar but is held back.</w:t>
      </w:r>
      <w:r>
        <w:t xml:space="preserve"> PMax return 2.24x in Sep, 1.71x after launch (basis B). Its target ROAS of 300% limits reach. About 947 of 1,748 Merchant Center rows were not eligible on Oct 15 [WHY, prior note].</w:t>
      </w:r>
    </w:p>
    <w:p>
      <w:pPr>
        <w:pStyle w:val="ListNumber"/>
      </w:pPr>
      <w:r>
        <w:rPr>
          <w:b/>
        </w:rPr>
        <w:t>Organic and email barely show up.</w:t>
      </w:r>
      <w:r>
        <w:t xml:space="preserve"> Instagram organic 5 orders in 30 days. Email 3. We cannot judge Stefanie's posts without dates and Insights [POSTS].</w:t>
      </w:r>
    </w:p>
    <w:p>
      <w:pPr>
        <w:pStyle w:val="ListNumber"/>
      </w:pPr>
      <w:r>
        <w:rPr>
          <w:b/>
        </w:rPr>
        <w:t>International demand left with the Meta international test</w:t>
      </w:r>
      <w:r>
        <w:t xml:space="preserve"> (paused) [WHY, ACTIVE].</w:t>
      </w:r>
    </w:p>
    <w:p>
      <w:pPr>
        <w:pStyle w:val="Heading1"/>
      </w:pPr>
      <w:r>
        <w:t>3. Goals for 30, 60 and 90 days</w:t>
      </w:r>
    </w:p>
    <w:p>
      <w:r>
        <w:t xml:space="preserve">All rows below are </w:t>
      </w:r>
      <w:r>
        <w:rPr>
          <w:b/>
        </w:rPr>
        <w:t>TARGETS</w:t>
      </w:r>
      <w:r>
        <w:t>, not data. Baselines are data with their source.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r>
            <w:r>
              <w:rPr>
                <w:b/>
                <w:sz w:val="18"/>
              </w:rPr>
              <w:t>Measure</w:t>
            </w:r>
          </w:p>
        </w:tc>
        <w:tc>
          <w:tcPr>
            <w:tcW w:type="dxa" w:w="1728"/>
          </w:tcPr>
          <w:p>
            <w:r>
              <w:rPr>
                <w:sz w:val="18"/>
              </w:rPr>
            </w:r>
            <w:r>
              <w:rPr>
                <w:b/>
                <w:sz w:val="18"/>
              </w:rPr>
              <w:t>Baseline (data)</w:t>
            </w:r>
          </w:p>
        </w:tc>
        <w:tc>
          <w:tcPr>
            <w:tcW w:type="dxa" w:w="1728"/>
          </w:tcPr>
          <w:p>
            <w:r>
              <w:rPr>
                <w:sz w:val="18"/>
              </w:rPr>
            </w:r>
            <w:r>
              <w:rPr>
                <w:b/>
                <w:sz w:val="18"/>
              </w:rPr>
              <w:t>30 days, by Nov 22 (TARGET)</w:t>
            </w:r>
          </w:p>
        </w:tc>
        <w:tc>
          <w:tcPr>
            <w:tcW w:type="dxa" w:w="1728"/>
          </w:tcPr>
          <w:p>
            <w:r>
              <w:rPr>
                <w:sz w:val="18"/>
              </w:rPr>
            </w:r>
            <w:r>
              <w:rPr>
                <w:b/>
                <w:sz w:val="18"/>
              </w:rPr>
              <w:t>60 days, by Dec 22 (TARGET)</w:t>
            </w:r>
          </w:p>
        </w:tc>
        <w:tc>
          <w:tcPr>
            <w:tcW w:type="dxa" w:w="1728"/>
          </w:tcPr>
          <w:p>
            <w:r>
              <w:rPr>
                <w:sz w:val="18"/>
              </w:rPr>
            </w:r>
            <w:r>
              <w:rPr>
                <w:b/>
                <w:sz w:val="18"/>
              </w:rPr>
              <w:t>90 days, by Jan 21 (TARGET)</w:t>
            </w:r>
          </w:p>
        </w:tc>
      </w:tr>
      <w:tr>
        <w:tc>
          <w:tcPr>
            <w:tcW w:type="dxa" w:w="1728"/>
          </w:tcPr>
          <w:p>
            <w:r>
              <w:rPr>
                <w:sz w:val="18"/>
              </w:rPr>
            </w:r>
            <w:r>
              <w:rPr>
                <w:sz w:val="18"/>
              </w:rPr>
              <w:t>Real orders per day, 7 day avg, Shopify</w:t>
            </w:r>
          </w:p>
        </w:tc>
        <w:tc>
          <w:tcPr>
            <w:tcW w:type="dxa" w:w="1728"/>
          </w:tcPr>
          <w:p>
            <w:r>
              <w:rPr>
                <w:sz w:val="18"/>
              </w:rPr>
            </w:r>
            <w:r>
              <w:rPr>
                <w:sz w:val="18"/>
              </w:rPr>
              <w:t>7.71 (Oct 16 to 22) [WHY]</w:t>
            </w:r>
          </w:p>
        </w:tc>
        <w:tc>
          <w:tcPr>
            <w:tcW w:type="dxa" w:w="1728"/>
          </w:tcPr>
          <w:p>
            <w:r>
              <w:rPr>
                <w:sz w:val="18"/>
              </w:rPr>
            </w:r>
            <w:r>
              <w:rPr>
                <w:sz w:val="18"/>
              </w:rPr>
              <w:t>8.5</w:t>
            </w:r>
          </w:p>
        </w:tc>
        <w:tc>
          <w:tcPr>
            <w:tcW w:type="dxa" w:w="1728"/>
          </w:tcPr>
          <w:p>
            <w:r>
              <w:rPr>
                <w:sz w:val="18"/>
              </w:rPr>
            </w:r>
            <w:r>
              <w:rPr>
                <w:sz w:val="18"/>
              </w:rPr>
              <w:t>9.3 (Jul to Aug norm)</w:t>
            </w:r>
          </w:p>
        </w:tc>
        <w:tc>
          <w:tcPr>
            <w:tcW w:type="dxa" w:w="1728"/>
          </w:tcPr>
          <w:p>
            <w:r>
              <w:rPr>
                <w:sz w:val="18"/>
              </w:rPr>
            </w:r>
            <w:r>
              <w:rPr>
                <w:sz w:val="18"/>
              </w:rPr>
              <w:t>10</w:t>
            </w:r>
          </w:p>
        </w:tc>
      </w:tr>
      <w:tr>
        <w:tc>
          <w:tcPr>
            <w:tcW w:type="dxa" w:w="1728"/>
          </w:tcPr>
          <w:p>
            <w:r>
              <w:rPr>
                <w:sz w:val="18"/>
              </w:rPr>
            </w:r>
            <w:r>
              <w:rPr>
                <w:sz w:val="18"/>
              </w:rPr>
              <w:t>Meta Shopify last touch return, trailing 30 days, basis B</w:t>
            </w:r>
          </w:p>
        </w:tc>
        <w:tc>
          <w:tcPr>
            <w:tcW w:type="dxa" w:w="1728"/>
          </w:tcPr>
          <w:p>
            <w:r>
              <w:rPr>
                <w:sz w:val="18"/>
              </w:rPr>
            </w:r>
            <w:r>
              <w:rPr>
                <w:sz w:val="18"/>
              </w:rPr>
              <w:t>0.80x [BASIS]</w:t>
            </w:r>
          </w:p>
        </w:tc>
        <w:tc>
          <w:tcPr>
            <w:tcW w:type="dxa" w:w="1728"/>
          </w:tcPr>
          <w:p>
            <w:r>
              <w:rPr>
                <w:sz w:val="18"/>
              </w:rPr>
            </w:r>
            <w:r>
              <w:rPr>
                <w:sz w:val="18"/>
              </w:rPr>
              <w:t>1.00x</w:t>
            </w:r>
          </w:p>
        </w:tc>
        <w:tc>
          <w:tcPr>
            <w:tcW w:type="dxa" w:w="1728"/>
          </w:tcPr>
          <w:p>
            <w:r>
              <w:rPr>
                <w:sz w:val="18"/>
              </w:rPr>
            </w:r>
            <w:r>
              <w:rPr>
                <w:sz w:val="18"/>
              </w:rPr>
              <w:t>1.20x</w:t>
            </w:r>
          </w:p>
        </w:tc>
        <w:tc>
          <w:tcPr>
            <w:tcW w:type="dxa" w:w="1728"/>
          </w:tcPr>
          <w:p>
            <w:r>
              <w:rPr>
                <w:sz w:val="18"/>
              </w:rPr>
            </w:r>
            <w:r>
              <w:rPr>
                <w:sz w:val="18"/>
              </w:rPr>
              <w:t>At or above break even once margin is known</w:t>
            </w:r>
          </w:p>
        </w:tc>
      </w:tr>
      <w:tr>
        <w:tc>
          <w:tcPr>
            <w:tcW w:type="dxa" w:w="1728"/>
          </w:tcPr>
          <w:p>
            <w:r>
              <w:rPr>
                <w:sz w:val="18"/>
              </w:rPr>
            </w:r>
            <w:r>
              <w:rPr>
                <w:sz w:val="18"/>
              </w:rPr>
              <w:t>Meta ads at or above 1.5x (basis B) over 7 days with at least 5 orders</w:t>
            </w:r>
          </w:p>
        </w:tc>
        <w:tc>
          <w:tcPr>
            <w:tcW w:type="dxa" w:w="1728"/>
          </w:tcPr>
          <w:p>
            <w:r>
              <w:rPr>
                <w:sz w:val="18"/>
              </w:rPr>
            </w:r>
            <w:r>
              <w:rPr>
                <w:sz w:val="18"/>
              </w:rPr>
              <w:t>1 (UYG Feb, Oct 15 to 22) [BASIS]</w:t>
            </w:r>
          </w:p>
        </w:tc>
        <w:tc>
          <w:tcPr>
            <w:tcW w:type="dxa" w:w="1728"/>
          </w:tcPr>
          <w:p>
            <w:r>
              <w:rPr>
                <w:sz w:val="18"/>
              </w:rPr>
            </w:r>
            <w:r>
              <w:rPr>
                <w:sz w:val="18"/>
              </w:rPr>
              <w:t>2</w:t>
            </w:r>
          </w:p>
        </w:tc>
        <w:tc>
          <w:tcPr>
            <w:tcW w:type="dxa" w:w="1728"/>
          </w:tcPr>
          <w:p>
            <w:r>
              <w:rPr>
                <w:sz w:val="18"/>
              </w:rPr>
            </w:r>
            <w:r>
              <w:rPr>
                <w:sz w:val="18"/>
              </w:rPr>
              <w:t>3</w:t>
            </w:r>
          </w:p>
        </w:tc>
        <w:tc>
          <w:tcPr>
            <w:tcW w:type="dxa" w:w="1728"/>
          </w:tcPr>
          <w:p>
            <w:r>
              <w:rPr>
                <w:sz w:val="18"/>
              </w:rPr>
            </w:r>
            <w:r>
              <w:rPr>
                <w:sz w:val="18"/>
              </w:rPr>
              <w:t>4</w:t>
            </w:r>
          </w:p>
        </w:tc>
      </w:tr>
      <w:tr>
        <w:tc>
          <w:tcPr>
            <w:tcW w:type="dxa" w:w="1728"/>
          </w:tcPr>
          <w:p>
            <w:r>
              <w:rPr>
                <w:sz w:val="18"/>
              </w:rPr>
            </w:r>
            <w:r>
              <w:rPr>
                <w:sz w:val="18"/>
              </w:rPr>
              <w:t>New Meta concepts tested per week</w:t>
            </w:r>
          </w:p>
        </w:tc>
        <w:tc>
          <w:tcPr>
            <w:tcW w:type="dxa" w:w="1728"/>
          </w:tcPr>
          <w:p>
            <w:r>
              <w:rPr>
                <w:sz w:val="18"/>
              </w:rPr>
            </w:r>
            <w:r>
              <w:rPr>
                <w:sz w:val="18"/>
              </w:rPr>
              <w:t>not tracked</w:t>
            </w:r>
          </w:p>
        </w:tc>
        <w:tc>
          <w:tcPr>
            <w:tcW w:type="dxa" w:w="1728"/>
          </w:tcPr>
          <w:p>
            <w:r>
              <w:rPr>
                <w:sz w:val="18"/>
              </w:rPr>
            </w:r>
            <w:r>
              <w:rPr>
                <w:sz w:val="18"/>
              </w:rPr>
              <w:t>3 to 5</w:t>
            </w:r>
          </w:p>
        </w:tc>
        <w:tc>
          <w:tcPr>
            <w:tcW w:type="dxa" w:w="1728"/>
          </w:tcPr>
          <w:p>
            <w:r>
              <w:rPr>
                <w:sz w:val="18"/>
              </w:rPr>
            </w:r>
            <w:r>
              <w:rPr>
                <w:sz w:val="18"/>
              </w:rPr>
              <w:t>5</w:t>
            </w:r>
          </w:p>
        </w:tc>
        <w:tc>
          <w:tcPr>
            <w:tcW w:type="dxa" w:w="1728"/>
          </w:tcPr>
          <w:p>
            <w:r>
              <w:rPr>
                <w:sz w:val="18"/>
              </w:rPr>
            </w:r>
            <w:r>
              <w:rPr>
                <w:sz w:val="18"/>
              </w:rPr>
              <w:t>5</w:t>
            </w:r>
          </w:p>
        </w:tc>
      </w:tr>
      <w:tr>
        <w:tc>
          <w:tcPr>
            <w:tcW w:type="dxa" w:w="1728"/>
          </w:tcPr>
          <w:p>
            <w:r>
              <w:rPr>
                <w:sz w:val="18"/>
              </w:rPr>
            </w:r>
            <w:r>
              <w:rPr>
                <w:sz w:val="18"/>
              </w:rPr>
              <w:t>Google PMax Shopify return, basis B</w:t>
            </w:r>
          </w:p>
        </w:tc>
        <w:tc>
          <w:tcPr>
            <w:tcW w:type="dxa" w:w="1728"/>
          </w:tcPr>
          <w:p>
            <w:r>
              <w:rPr>
                <w:sz w:val="18"/>
              </w:rPr>
            </w:r>
            <w:r>
              <w:rPr>
                <w:sz w:val="18"/>
              </w:rPr>
              <w:t>1.71x (Oct 9 to 22) [WHY]</w:t>
            </w:r>
          </w:p>
        </w:tc>
        <w:tc>
          <w:tcPr>
            <w:tcW w:type="dxa" w:w="1728"/>
          </w:tcPr>
          <w:p>
            <w:r>
              <w:rPr>
                <w:sz w:val="18"/>
              </w:rPr>
            </w:r>
            <w:r>
              <w:rPr>
                <w:sz w:val="18"/>
              </w:rPr>
              <w:t>2.0x or better with more spend</w:t>
            </w:r>
          </w:p>
        </w:tc>
        <w:tc>
          <w:tcPr>
            <w:tcW w:type="dxa" w:w="1728"/>
          </w:tcPr>
          <w:p>
            <w:r>
              <w:rPr>
                <w:sz w:val="18"/>
              </w:rPr>
            </w:r>
            <w:r>
              <w:rPr>
                <w:sz w:val="18"/>
              </w:rPr>
              <w:t>hold 2.0x</w:t>
            </w:r>
          </w:p>
        </w:tc>
        <w:tc>
          <w:tcPr>
            <w:tcW w:type="dxa" w:w="1728"/>
          </w:tcPr>
          <w:p>
            <w:r>
              <w:rPr>
                <w:sz w:val="18"/>
              </w:rPr>
            </w:r>
            <w:r>
              <w:rPr>
                <w:sz w:val="18"/>
              </w:rPr>
              <w:t>hold 2.0x</w:t>
            </w:r>
          </w:p>
        </w:tc>
      </w:tr>
      <w:tr>
        <w:tc>
          <w:tcPr>
            <w:tcW w:type="dxa" w:w="1728"/>
          </w:tcPr>
          <w:p>
            <w:r>
              <w:rPr>
                <w:sz w:val="18"/>
              </w:rPr>
            </w:r>
            <w:r>
              <w:rPr>
                <w:sz w:val="18"/>
              </w:rPr>
              <w:t>Code orders per day</w:t>
            </w:r>
          </w:p>
        </w:tc>
        <w:tc>
          <w:tcPr>
            <w:tcW w:type="dxa" w:w="1728"/>
          </w:tcPr>
          <w:p>
            <w:r>
              <w:rPr>
                <w:sz w:val="18"/>
              </w:rPr>
            </w:r>
            <w:r>
              <w:rPr>
                <w:sz w:val="18"/>
              </w:rPr>
              <w:t>0.71 (Oct 9 to 22) [WHY]</w:t>
            </w:r>
          </w:p>
        </w:tc>
        <w:tc>
          <w:tcPr>
            <w:tcW w:type="dxa" w:w="1728"/>
          </w:tcPr>
          <w:p>
            <w:r>
              <w:rPr>
                <w:sz w:val="18"/>
              </w:rPr>
            </w:r>
            <w:r>
              <w:rPr>
                <w:sz w:val="18"/>
              </w:rPr>
              <w:t>1.0</w:t>
            </w:r>
          </w:p>
        </w:tc>
        <w:tc>
          <w:tcPr>
            <w:tcW w:type="dxa" w:w="1728"/>
          </w:tcPr>
          <w:p>
            <w:r>
              <w:rPr>
                <w:sz w:val="18"/>
              </w:rPr>
            </w:r>
            <w:r>
              <w:rPr>
                <w:sz w:val="18"/>
              </w:rPr>
              <w:t>1.5</w:t>
            </w:r>
          </w:p>
        </w:tc>
        <w:tc>
          <w:tcPr>
            <w:tcW w:type="dxa" w:w="1728"/>
          </w:tcPr>
          <w:p>
            <w:r>
              <w:rPr>
                <w:sz w:val="18"/>
              </w:rPr>
            </w:r>
            <w:r>
              <w:rPr>
                <w:sz w:val="18"/>
              </w:rPr>
              <w:t>1.5</w:t>
            </w:r>
          </w:p>
        </w:tc>
      </w:tr>
      <w:tr>
        <w:tc>
          <w:tcPr>
            <w:tcW w:type="dxa" w:w="1728"/>
          </w:tcPr>
          <w:p>
            <w:r>
              <w:rPr>
                <w:sz w:val="18"/>
              </w:rPr>
            </w:r>
            <w:r>
              <w:rPr>
                <w:sz w:val="18"/>
              </w:rPr>
              <w:t>Instagram organic orders per 30 days (UTM tagged)</w:t>
            </w:r>
          </w:p>
        </w:tc>
        <w:tc>
          <w:tcPr>
            <w:tcW w:type="dxa" w:w="1728"/>
          </w:tcPr>
          <w:p>
            <w:r>
              <w:rPr>
                <w:sz w:val="18"/>
              </w:rPr>
            </w:r>
            <w:r>
              <w:rPr>
                <w:sz w:val="18"/>
              </w:rPr>
              <w:t>5 [POSTS]</w:t>
            </w:r>
          </w:p>
        </w:tc>
        <w:tc>
          <w:tcPr>
            <w:tcW w:type="dxa" w:w="1728"/>
          </w:tcPr>
          <w:p>
            <w:r>
              <w:rPr>
                <w:sz w:val="18"/>
              </w:rPr>
            </w:r>
            <w:r>
              <w:rPr>
                <w:sz w:val="18"/>
              </w:rPr>
              <w:t>measured with dates</w:t>
            </w:r>
          </w:p>
        </w:tc>
        <w:tc>
          <w:tcPr>
            <w:tcW w:type="dxa" w:w="1728"/>
          </w:tcPr>
          <w:p>
            <w:r>
              <w:rPr>
                <w:sz w:val="18"/>
              </w:rPr>
            </w:r>
            <w:r>
              <w:rPr>
                <w:sz w:val="18"/>
              </w:rPr>
              <w:t>10</w:t>
            </w:r>
          </w:p>
        </w:tc>
        <w:tc>
          <w:tcPr>
            <w:tcW w:type="dxa" w:w="1728"/>
          </w:tcPr>
          <w:p>
            <w:r>
              <w:rPr>
                <w:sz w:val="18"/>
              </w:rPr>
            </w:r>
            <w:r>
              <w:rPr>
                <w:sz w:val="18"/>
              </w:rPr>
              <w:t>15</w:t>
            </w:r>
          </w:p>
        </w:tc>
      </w:tr>
      <w:tr>
        <w:tc>
          <w:tcPr>
            <w:tcW w:type="dxa" w:w="1728"/>
          </w:tcPr>
          <w:p>
            <w:r>
              <w:rPr>
                <w:sz w:val="18"/>
              </w:rPr>
            </w:r>
            <w:r>
              <w:rPr>
                <w:sz w:val="18"/>
              </w:rPr>
              <w:t>Press: pitches sent, placements, links</w:t>
            </w:r>
          </w:p>
        </w:tc>
        <w:tc>
          <w:tcPr>
            <w:tcW w:type="dxa" w:w="1728"/>
          </w:tcPr>
          <w:p>
            <w:r>
              <w:rPr>
                <w:sz w:val="18"/>
              </w:rPr>
            </w:r>
            <w:r>
              <w:rPr>
                <w:sz w:val="18"/>
              </w:rPr>
              <w:t>0 tracked</w:t>
            </w:r>
          </w:p>
        </w:tc>
        <w:tc>
          <w:tcPr>
            <w:tcW w:type="dxa" w:w="1728"/>
          </w:tcPr>
          <w:p>
            <w:r>
              <w:rPr>
                <w:sz w:val="18"/>
              </w:rPr>
            </w:r>
            <w:r>
              <w:rPr>
                <w:sz w:val="18"/>
              </w:rPr>
              <w:t>25 pitches, 1 award entry</w:t>
            </w:r>
          </w:p>
        </w:tc>
        <w:tc>
          <w:tcPr>
            <w:tcW w:type="dxa" w:w="1728"/>
          </w:tcPr>
          <w:p>
            <w:r>
              <w:rPr>
                <w:sz w:val="18"/>
              </w:rPr>
            </w:r>
            <w:r>
              <w:rPr>
                <w:sz w:val="18"/>
              </w:rPr>
              <w:t>2 placements or links</w:t>
            </w:r>
          </w:p>
        </w:tc>
        <w:tc>
          <w:tcPr>
            <w:tcW w:type="dxa" w:w="1728"/>
          </w:tcPr>
          <w:p>
            <w:r>
              <w:rPr>
                <w:sz w:val="18"/>
              </w:rPr>
            </w:r>
            <w:r>
              <w:rPr>
                <w:sz w:val="18"/>
              </w:rPr>
              <w:t>4 placements or links</w:t>
            </w:r>
          </w:p>
        </w:tc>
      </w:tr>
      <w:tr>
        <w:tc>
          <w:tcPr>
            <w:tcW w:type="dxa" w:w="1728"/>
          </w:tcPr>
          <w:p>
            <w:r>
              <w:rPr>
                <w:sz w:val="18"/>
              </w:rPr>
            </w:r>
            <w:r>
              <w:rPr>
                <w:sz w:val="18"/>
              </w:rPr>
              <w:t>Studio partners on private links</w:t>
            </w:r>
          </w:p>
        </w:tc>
        <w:tc>
          <w:tcPr>
            <w:tcW w:type="dxa" w:w="1728"/>
          </w:tcPr>
          <w:p>
            <w:r>
              <w:rPr>
                <w:sz w:val="18"/>
              </w:rPr>
            </w:r>
            <w:r>
              <w:rPr>
                <w:sz w:val="18"/>
              </w:rPr>
              <w:t>not tracked</w:t>
            </w:r>
          </w:p>
        </w:tc>
        <w:tc>
          <w:tcPr>
            <w:tcW w:type="dxa" w:w="1728"/>
          </w:tcPr>
          <w:p>
            <w:r>
              <w:rPr>
                <w:sz w:val="18"/>
              </w:rPr>
            </w:r>
            <w:r>
              <w:rPr>
                <w:sz w:val="18"/>
              </w:rPr>
              <w:t>program spec approved</w:t>
            </w:r>
          </w:p>
        </w:tc>
        <w:tc>
          <w:tcPr>
            <w:tcW w:type="dxa" w:w="1728"/>
          </w:tcPr>
          <w:p>
            <w:r>
              <w:rPr>
                <w:sz w:val="18"/>
              </w:rPr>
            </w:r>
            <w:r>
              <w:rPr>
                <w:sz w:val="18"/>
              </w:rPr>
              <w:t>20 Michigan instructors seeded</w:t>
            </w:r>
          </w:p>
        </w:tc>
        <w:tc>
          <w:tcPr>
            <w:tcW w:type="dxa" w:w="1728"/>
          </w:tcPr>
          <w:p>
            <w:r>
              <w:rPr>
                <w:sz w:val="18"/>
              </w:rPr>
            </w:r>
            <w:r>
              <w:rPr>
                <w:sz w:val="18"/>
              </w:rPr>
              <w:t>first 10 active partners</w:t>
            </w:r>
          </w:p>
        </w:tc>
      </w:tr>
      <w:tr>
        <w:tc>
          <w:tcPr>
            <w:tcW w:type="dxa" w:w="1728"/>
          </w:tcPr>
          <w:p>
            <w:r>
              <w:rPr>
                <w:sz w:val="18"/>
              </w:rPr>
            </w:r>
            <w:r>
              <w:rPr>
                <w:sz w:val="18"/>
              </w:rPr>
              <w:t>Break even margin known</w:t>
            </w:r>
          </w:p>
        </w:tc>
        <w:tc>
          <w:tcPr>
            <w:tcW w:type="dxa" w:w="1728"/>
          </w:tcPr>
          <w:p>
            <w:r>
              <w:rPr>
                <w:sz w:val="18"/>
              </w:rPr>
            </w:r>
            <w:r>
              <w:rPr>
                <w:sz w:val="18"/>
              </w:rPr>
              <w:t>unknown</w:t>
            </w:r>
          </w:p>
        </w:tc>
        <w:tc>
          <w:tcPr>
            <w:tcW w:type="dxa" w:w="1728"/>
          </w:tcPr>
          <w:p>
            <w:r>
              <w:rPr>
                <w:sz w:val="18"/>
              </w:rPr>
            </w:r>
            <w:r>
              <w:rPr>
                <w:b/>
                <w:sz w:val="18"/>
              </w:rPr>
              <w:t>known</w:t>
            </w:r>
          </w:p>
        </w:tc>
        <w:tc>
          <w:tcPr>
            <w:tcW w:type="dxa" w:w="1728"/>
          </w:tcPr>
          <w:p>
            <w:r>
              <w:rPr>
                <w:sz w:val="18"/>
              </w:rPr>
            </w:r>
            <w:r>
              <w:rPr>
                <w:sz w:val="18"/>
              </w:rPr>
              <w:t>n/a</w:t>
            </w:r>
          </w:p>
        </w:tc>
        <w:tc>
          <w:tcPr>
            <w:tcW w:type="dxa" w:w="1728"/>
          </w:tcPr>
          <w:p>
            <w:r>
              <w:rPr>
                <w:sz w:val="18"/>
              </w:rPr>
            </w:r>
            <w:r>
              <w:rPr>
                <w:sz w:val="18"/>
              </w:rPr>
              <w:t>n/a</w:t>
            </w:r>
          </w:p>
        </w:tc>
      </w:tr>
    </w:tbl>
    <w:p/>
    <w:p>
      <w:pPr>
        <w:pStyle w:val="Heading1"/>
      </w:pPr>
      <w:r>
        <w:t>4. Channel plans</w:t>
      </w:r>
    </w:p>
    <w:p>
      <w:pPr>
        <w:pStyle w:val="Heading2"/>
      </w:pPr>
      <w:r>
        <w:t>4.1 Meta paid</w:t>
      </w:r>
    </w:p>
    <w:p>
      <w:r>
        <w:rPr>
          <w:b/>
        </w:rPr>
        <w:t>Ground rules.</w:t>
      </w:r>
      <w:r>
        <w:t xml:space="preserve"> Meta stays look only for bots. Every change is a recommendation you approve [STRAT]. Judge on Shopify last touch. Meta numbers are claims.</w:t>
      </w:r>
    </w:p>
    <w:p>
      <w:r>
        <w:rPr>
          <w:b/>
        </w:rPr>
        <w:t>A. Creative testing engine (PROPOSAL)</w:t>
      </w:r>
    </w:p>
    <w:p>
      <w:pPr>
        <w:pStyle w:val="ListBullet"/>
      </w:pPr>
      <w:r>
        <w:t>Build template families from proven hooks. Today's best: Upgrade Your Grip (UYG Feb 1.67x, basis B, Oct 15 to 22) [BASIS] and Grip You Can Hear (lifetime 1.89x, basis A, on $3,362) [HIST].</w:t>
      </w:r>
    </w:p>
    <w:p>
      <w:pPr>
        <w:pStyle w:val="ListBullet"/>
      </w:pPr>
      <w:r>
        <w:t>Make 3 to 5 new variants a week. Same hook and format, new angle, new first 3 seconds.</w:t>
      </w:r>
    </w:p>
    <w:p>
      <w:pPr>
        <w:pStyle w:val="ListBullet"/>
      </w:pPr>
      <w:r>
        <w:t>Test budget: $20/day for a new creative inside an existing ad set. $25 to $30/day for a brand new ad set [STRAT].</w:t>
      </w:r>
    </w:p>
    <w:p>
      <w:pPr>
        <w:pStyle w:val="ListBullet"/>
      </w:pPr>
      <w:r>
        <w:t>One test log in a shared sheet: ad name, launch date, spend, Shopify orders, Shopify return, decision, date.</w:t>
      </w:r>
    </w:p>
    <w:p>
      <w:pPr>
        <w:pStyle w:val="ListBullet"/>
      </w:pPr>
      <w:r>
        <w:t>Unique ad names only. Reused names cannot be matched to Shopify orders [HIST].</w:t>
      </w:r>
    </w:p>
    <w:p>
      <w:pPr>
        <w:pStyle w:val="ListBullet"/>
      </w:pPr>
      <w:r>
        <w:t>Who makes creative: Stefanie films raw footage, Zaki or the hire edits, the bot drafts hooks and briefs.</w:t>
      </w:r>
    </w:p>
    <w:p>
      <w:r>
        <w:rPr>
          <w:b/>
        </w:rPr>
        <w:t>B. Minimum data rule (PROPOSAL)</w:t>
      </w:r>
    </w:p>
    <w:p>
      <w:pPr>
        <w:pStyle w:val="ListBullet"/>
      </w:pPr>
      <w:r>
        <w:t xml:space="preserve">No scale or pause call until an ad or ad set has </w:t>
      </w:r>
      <w:r>
        <w:rPr>
          <w:b/>
        </w:rPr>
        <w:t>at least 7 days AND at least 5 attributed orders</w:t>
      </w:r>
      <w:r>
        <w:t xml:space="preserve"> (Shopify last touch). This matches what Zaki is told.</w:t>
      </w:r>
    </w:p>
    <w:p>
      <w:pPr>
        <w:pStyle w:val="ListBullet"/>
      </w:pPr>
      <w:r>
        <w:t>Stop loss for losers: after 7 days, an ad with $220 or more spend (about 2 times the $111 cost per Meta order) and 0 attributed orders can be paused even without 5 orders.</w:t>
      </w:r>
    </w:p>
    <w:p>
      <w:pPr>
        <w:pStyle w:val="ListBullet"/>
      </w:pPr>
      <w:r>
        <w:t>Rules apply at ad level for tests and at ad set level for budgets. You confirm this [STRAT open question 2].</w:t>
      </w:r>
    </w:p>
    <w:p>
      <w:r>
        <w:rPr>
          <w:b/>
        </w:rPr>
        <w:t>C. Scaling rules (PROPOSAL, from your Oct proposals)</w:t>
      </w:r>
    </w:p>
    <w:p>
      <w:pPr>
        <w:pStyle w:val="ListBullet"/>
      </w:pPr>
      <w:r>
        <w:t>Above 1.5x (basis B) over 7 days, with minimum data met: raise budget 20%, no more often than every 3 to 4 days.</w:t>
      </w:r>
    </w:p>
    <w:p>
      <w:pPr>
        <w:pStyle w:val="ListBullet"/>
      </w:pPr>
      <w:r>
        <w:t>0.8x to 1.5x (basis B): hold.</w:t>
      </w:r>
    </w:p>
    <w:p>
      <w:pPr>
        <w:pStyle w:val="ListBullet"/>
      </w:pPr>
      <w:r>
        <w:t>Under 0.8x (basis B) over a 7 day window, with minimum data met: cut or pause. Move the money to what works.</w:t>
      </w:r>
    </w:p>
    <w:p>
      <w:pPr>
        <w:pStyle w:val="ListBullet"/>
      </w:pPr>
      <w:r>
        <w:t>Cap: total Meta spend stays at or under $245/day until margin is known [ADV].</w:t>
      </w:r>
    </w:p>
    <w:p>
      <w:r>
        <w:rPr>
          <w:b/>
        </w:rPr>
        <w:t>D. UYG Feb, the healthy ad</w:t>
      </w:r>
    </w:p>
    <w:p>
      <w:pPr>
        <w:pStyle w:val="ListBullet"/>
      </w:pPr>
      <w:r>
        <w:t>Facts: Oct 15 to 22, $613 spend, 13 orders, $1,021, 1.67x (basis B). 30 days 1.37x (basis B) [BASIS]. Ad set $90/day, spends about $73/day [ADD].</w:t>
      </w:r>
    </w:p>
    <w:p>
      <w:pPr>
        <w:pStyle w:val="ListBullet"/>
      </w:pPr>
      <w:r>
        <w:t>It is healthy, not a 2x winner. It is above 1.5x only in the recent window. Over 30 days it is in the hold zone.</w:t>
      </w:r>
    </w:p>
    <w:p>
      <w:pPr>
        <w:pStyle w:val="ListBullet"/>
      </w:pPr>
      <w:r>
        <w:t>Current instruction is "do not touch" [STRAT].</w:t>
      </w:r>
    </w:p>
    <w:p>
      <w:pPr>
        <w:pStyle w:val="ListBullet"/>
      </w:pPr>
      <w:r>
        <w:rPr>
          <w:b/>
        </w:rPr>
        <w:t>PROPOSAL:</w:t>
      </w:r>
      <w:r>
        <w:t xml:space="preserve"> raise the ad set from $90 to $108/day only if the latest 7 days still show 1.5x or better (basis B) with at least 5 orders. Recheck after 3 to 4 days. Do not edit the ad itself, to avoid resetting learning.</w:t>
      </w:r>
    </w:p>
    <w:p>
      <w:pPr>
        <w:pStyle w:val="ListBullet"/>
      </w:pPr>
      <w:r>
        <w:t>Make 3 UYG variants first. They are the best bet for a stronger ad.</w:t>
      </w:r>
    </w:p>
    <w:p>
      <w:r>
        <w:rPr>
          <w:b/>
        </w:rPr>
        <w:t>E. Hear The Grip (HTG) decision</w:t>
      </w:r>
    </w:p>
    <w:p>
      <w:pPr>
        <w:pStyle w:val="ListBullet"/>
      </w:pPr>
      <w:r>
        <w:t>Facts: Oct 15 to 22, $756 spend, 8 orders, $596, 0.79x (basis B). 30 days 0.96x (basis B) [BASIS]. It shares the $150/day CBO with UYG Oct, so its budget cannot be cut alone; it can only be paused [ADD].</w:t>
      </w:r>
    </w:p>
    <w:p>
      <w:pPr>
        <w:pStyle w:val="ListBullet"/>
      </w:pPr>
      <w:r>
        <w:t>It is clearly under 1.0x in the recent window and just under the 0.8x pause line, with 8 days and 8 orders, so it meets the minimum data rule. Its daily spend fell to $31 to $70 on Oct 19 to 22 as the CBO shifted money [ACTIVE].</w:t>
      </w:r>
    </w:p>
    <w:p>
      <w:pPr>
        <w:pStyle w:val="ListBullet"/>
      </w:pPr>
      <w:r>
        <w:rPr>
          <w:b/>
        </w:rPr>
        <w:t>Options for you:</w:t>
      </w:r>
    </w:p>
    <w:p>
      <w:pPr>
        <w:pStyle w:val="ListNumber2"/>
      </w:pPr>
      <w:r>
        <w:t>Hold until the UYG Oct day 7 call (about Oct 29), then decide on the whole CBO.</w:t>
      </w:r>
    </w:p>
    <w:p>
      <w:pPr>
        <w:pStyle w:val="ListNumber2"/>
      </w:pPr>
      <w:r>
        <w:t>Pause HTG now and let the CBO budget go to UYG Oct.</w:t>
      </w:r>
    </w:p>
    <w:p>
      <w:pPr>
        <w:pStyle w:val="ListNumber2"/>
      </w:pPr>
      <w:r>
        <w:t>Pause HTG and lower the CBO from $150 to $100/day, so the untested UYG Oct does not get the full $150.</w:t>
      </w:r>
    </w:p>
    <w:p>
      <w:pPr>
        <w:pStyle w:val="ListBullet"/>
      </w:pPr>
      <w:r>
        <w:rPr>
          <w:b/>
        </w:rPr>
        <w:t>Recommendation:</w:t>
      </w:r>
      <w:r>
        <w:t xml:space="preserve"> option 3. On basis B, HTG meets the pause line. Lowering the CBO limits spend on an ad with no track record. Move no money to UYG Feb until its own scale rule fires.</w:t>
      </w:r>
    </w:p>
    <w:p>
      <w:r>
        <w:rPr>
          <w:b/>
        </w:rPr>
        <w:t>F. Other open items</w:t>
      </w:r>
    </w:p>
    <w:p>
      <w:pPr>
        <w:pStyle w:val="ListBullet"/>
      </w:pPr>
      <w:r>
        <w:t>Phase 1 retargeting test ($30/day, 14 days, pass at 2.0x) is not launched. Approve, defer or drop [STRAT].</w:t>
      </w:r>
    </w:p>
    <w:p>
      <w:pPr>
        <w:pStyle w:val="ListBullet"/>
      </w:pPr>
      <w:r>
        <w:t>Meta international campaign stays paused until US returns improve.</w:t>
      </w:r>
    </w:p>
    <w:p>
      <w:pPr>
        <w:pStyle w:val="ListBullet"/>
      </w:pPr>
      <w:r>
        <w:t>Ask Zaki who made the Oct 21 and 22 overnight edits. Start a written change log today.</w:t>
      </w:r>
    </w:p>
    <w:p>
      <w:pPr>
        <w:pStyle w:val="Heading2"/>
      </w:pPr>
      <w:r>
        <w:t>4.2 Pinterest</w:t>
      </w:r>
    </w:p>
    <w:p>
      <w:pPr>
        <w:pStyle w:val="ListBullet"/>
      </w:pPr>
      <w:r>
        <w:t>Keep Grok Restore Winner at $25/day. Follow the Oct 24 and Oct 31 rule as written [ROUT].</w:t>
      </w:r>
    </w:p>
    <w:p>
      <w:pPr>
        <w:pStyle w:val="ListBullet"/>
      </w:pPr>
      <w:r>
        <w:t>Do not raise unless Shopify shows about 2.0x in both weeks. Today it is 0.84x on 1 order (basis not stated in source) [DEC].</w:t>
      </w:r>
    </w:p>
    <w:p>
      <w:pPr>
        <w:pStyle w:val="ListBullet"/>
      </w:pPr>
      <w:r>
        <w:t>Add free organic Pins: 2 to 3 vertical Pins per Journal post, starting with "7 Barre and Pilates Technique Mistakes" and "Why Grip Socks Fall Short" [PRESS].</w:t>
      </w:r>
    </w:p>
    <w:p>
      <w:pPr>
        <w:pStyle w:val="ListBullet"/>
      </w:pPr>
      <w:r>
        <w:t>Install Pinterest for Shopify to claim the site [PRESS].</w:t>
      </w:r>
    </w:p>
    <w:p>
      <w:pPr>
        <w:pStyle w:val="ListBullet"/>
      </w:pPr>
      <w:r>
        <w:t>Keep Pinterest out of the paid social hire's first 30 days [ADV].</w:t>
      </w:r>
    </w:p>
    <w:p>
      <w:pPr>
        <w:pStyle w:val="Heading2"/>
      </w:pPr>
      <w:r>
        <w:t>4.3 Google and search</w:t>
      </w:r>
    </w:p>
    <w:p>
      <w:r>
        <w:t>Google is the largest source after Meta in Shopify last touch: 55 PMax orders plus 13 organic search orders in 30 days [POSTS].</w:t>
      </w:r>
    </w:p>
    <w:p>
      <w:r>
        <w:rPr>
          <w:b/>
        </w:rPr>
        <w:t>Paid (PMax)</w:t>
      </w:r>
    </w:p>
    <w:p>
      <w:pPr>
        <w:pStyle w:val="ListBullet"/>
      </w:pPr>
      <w:r>
        <w:t>PMax returned 2.24x (Sep 1 to 24), 2.27x (Sep 25 to Oct 8), 1.71x (Oct 9 to 22) on Shopify, basis B [WHY].</w:t>
      </w:r>
    </w:p>
    <w:p>
      <w:pPr>
        <w:pStyle w:val="ListBullet"/>
      </w:pPr>
      <w:r>
        <w:t>It is limited by a 300% target ROAS. Impression share was under 10 to 19% on Oct 15 [WHY, prior note]. PMax review is set for about Oct 26 [STRAT].</w:t>
      </w:r>
    </w:p>
    <w:p>
      <w:pPr>
        <w:pStyle w:val="ListBullet"/>
      </w:pPr>
      <w:r>
        <w:rPr>
          <w:b/>
        </w:rPr>
        <w:t>PROPOSAL:</w:t>
      </w:r>
      <w:r>
        <w:t xml:space="preserve"> at the Oct 26 review, consider lowering target ROAS a step and watch Shopify return weekly. Keep it if Shopify return stays at or above 2.0x, basis B (TARGET).</w:t>
      </w:r>
    </w:p>
    <w:p>
      <w:pPr>
        <w:pStyle w:val="ListBullet"/>
      </w:pPr>
      <w:r>
        <w:t>Fix Merchant Center. About 947 of 1,748 rows were not eligible on Oct 15 [WHY, prior note]. Bot lists the reasons, you fix.</w:t>
      </w:r>
    </w:p>
    <w:p>
      <w:r>
        <w:rPr>
          <w:b/>
        </w:rPr>
        <w:t>Organic (SEO)</w:t>
      </w:r>
    </w:p>
    <w:p>
      <w:pPr>
        <w:pStyle w:val="ListBullet"/>
      </w:pPr>
      <w:r>
        <w:t>Search sessions fell 25% (Sep 1 to 24 vs Oct 9 to 22) [WHY, unverified sessions].</w:t>
      </w:r>
    </w:p>
    <w:p>
      <w:pPr>
        <w:pStyle w:val="ListBullet"/>
      </w:pPr>
      <w:r>
        <w:t>Check Google Search Console and Bing Webmaster. Submit sitemap.xml if missing [PRESS].</w:t>
      </w:r>
    </w:p>
    <w:p>
      <w:pPr>
        <w:pStyle w:val="ListBullet"/>
      </w:pPr>
      <w:r>
        <w:t>Give each Journal post a unique title, meta description and image alt text [PRESS].</w:t>
      </w:r>
    </w:p>
    <w:p>
      <w:pPr>
        <w:pStyle w:val="ListBullet"/>
      </w:pPr>
      <w:r>
        <w:t>Add a Press page listing INTERNI, ITSLIQUID, Free People, Anthropologie, Coperni and Venice [PRESS].</w:t>
      </w:r>
    </w:p>
    <w:p>
      <w:pPr>
        <w:pStyle w:val="ListBullet"/>
      </w:pPr>
      <w:r>
        <w:rPr>
          <w:b/>
        </w:rPr>
        <w:t>Gift guide articles:</w:t>
      </w:r>
      <w:r>
        <w:t xml:space="preserve"> publish 2 to 3 gift guide posts on the Journal (for example, gifts for a Pilates regular, under $100). Drafts are </w:t>
      </w:r>
      <w:r>
        <w:rPr>
          <w:b/>
        </w:rPr>
        <w:t>pending</w:t>
      </w:r>
      <w:r>
        <w:t xml:space="preserve"> in </w:t>
      </w:r>
      <w:r>
        <w:rPr>
          <w:rFonts w:ascii="Consolas" w:hAnsi="Consolas"/>
          <w:sz w:val="18"/>
        </w:rPr>
        <w:t>/workspace/handoffs/gift-guides/</w:t>
      </w:r>
      <w:r>
        <w:t xml:space="preserve"> (empty at writing).</w:t>
      </w:r>
    </w:p>
    <w:p>
      <w:pPr>
        <w:pStyle w:val="ListBullet"/>
      </w:pPr>
      <w:r>
        <w:t>Import 1 to 2 owned Journal posts to Medium with a canonical link [PRESS].</w:t>
      </w:r>
    </w:p>
    <w:p>
      <w:pPr>
        <w:pStyle w:val="Heading2"/>
      </w:pPr>
      <w:r>
        <w:t>4.4 Email and the FB and IG per person 10% code flow</w:t>
      </w:r>
    </w:p>
    <w:p>
      <w:pPr>
        <w:pStyle w:val="ListBullet"/>
      </w:pPr>
      <w:r>
        <w:t>Facts: per person FB-EMAIL and IG-EMAIL codes created: Sep 1 to 24, 20 (0 used). Sep 25 to Oct 7, 69 (11 used). Oct 8 to 22, 13 (0 used). Still alive at a trickle (codes created Oct 9, 10, 11, 17, 20, 22, 23) [WHY].</w:t>
      </w:r>
    </w:p>
    <w:p>
      <w:pPr>
        <w:pStyle w:val="ListBullet"/>
      </w:pPr>
      <w:r>
        <w:t>Abandoned cart 10% codes: 26 created Oct 8 to 22, 0 used [WHY].</w:t>
      </w:r>
    </w:p>
    <w:p>
      <w:pPr>
        <w:pStyle w:val="ListBullet"/>
      </w:pPr>
      <w:r>
        <w:t>Email sessions are near zero (13, 4, 2 by window). The email tool and send logs are not visible to the bot [WHY].</w:t>
      </w:r>
    </w:p>
    <w:p>
      <w:r>
        <w:rPr>
          <w:b/>
        </w:rPr>
        <w:t>Actions</w:t>
      </w:r>
    </w:p>
    <w:p>
      <w:pPr>
        <w:pStyle w:val="ListNumber"/>
      </w:pPr>
      <w:r>
        <w:t>Test a code at checkout today (see Do today).</w:t>
      </w:r>
    </w:p>
    <w:p>
      <w:pPr>
        <w:pStyle w:val="ListNumber"/>
      </w:pPr>
      <w:r>
        <w:t>Find what issues the codes (ManyChat DM, Shopify Forms or a popup) and whether it shows on the new theme. Owner: you, with the Website bot.</w:t>
      </w:r>
    </w:p>
    <w:p>
      <w:pPr>
        <w:pStyle w:val="ListNumber"/>
      </w:pPr>
      <w:r>
        <w:t>If the code works but no one uses it, check the message that delivers it. Does the DM or email still reach people?</w:t>
      </w:r>
    </w:p>
    <w:p>
      <w:pPr>
        <w:pStyle w:val="ListNumber"/>
      </w:pPr>
      <w:r>
        <w:t>Name the email tool and give the bot read access to send history.</w:t>
      </w:r>
    </w:p>
    <w:p>
      <w:pPr>
        <w:pStyle w:val="ListNumber"/>
      </w:pPr>
      <w:r>
        <w:t>Add one Journal post block to each customer email [PRESS].</w:t>
      </w:r>
    </w:p>
    <w:p>
      <w:pPr>
        <w:pStyle w:val="Heading2"/>
      </w:pPr>
      <w:r>
        <w:t>4.5 Organic Instagram and Facebook (Stefanie)</w:t>
      </w:r>
    </w:p>
    <w:p>
      <w:pPr>
        <w:pStyle w:val="ListBullet"/>
      </w:pPr>
      <w:r>
        <w:t>Facts: Instagram organic last touch 5 orders, $518 in 30 days. No post dates or Insights were available. One post (Venice) is probably Oct 18, derived, not confirmed [POSTS].</w:t>
      </w:r>
    </w:p>
    <w:p>
      <w:pPr>
        <w:pStyle w:val="ListBullet"/>
      </w:pPr>
      <w:r>
        <w:t>Channels are Instagram (@barreletics) and Facebook only. No TikTok, per you on Oct 23 [PRESS]. A public TikTok @barreletics profile exists with 137 followers; owner unconfirmed [POSTS].</w:t>
      </w:r>
    </w:p>
    <w:p>
      <w:r>
        <w:rPr>
          <w:b/>
        </w:rPr>
        <w:t>Actions</w:t>
      </w:r>
    </w:p>
    <w:p>
      <w:pPr>
        <w:pStyle w:val="ListNumber"/>
      </w:pPr>
      <w:r>
        <w:t>Stefanie sends a dated post list for Sep 23 to Oct 23: link, date and time, format, product, link used [POSTS].</w:t>
      </w:r>
    </w:p>
    <w:p>
      <w:pPr>
        <w:pStyle w:val="ListNumber"/>
      </w:pPr>
      <w:r>
        <w:t>Export Instagram Insights daily for the same dates (Meta Business Suite &gt; Insights &gt; Content &gt; Export) [POSTS].</w:t>
      </w:r>
    </w:p>
    <w:p>
      <w:pPr>
        <w:pStyle w:val="ListNumber"/>
      </w:pPr>
      <w:r>
        <w:t>You accept the Oct 18 "Barreletixx" business portfolio invite once the Facebook verify block is cleared. That lets Blend read organic insights [POSTS].</w:t>
      </w:r>
    </w:p>
    <w:p>
      <w:pPr>
        <w:pStyle w:val="ListNumber"/>
      </w:pPr>
      <w:r>
        <w:t>Put UTM links in bio, Stories and FB posts: utm_source=instagram or facebook, utm_medium=organic_social [PRESS].</w:t>
      </w:r>
    </w:p>
    <w:p>
      <w:pPr>
        <w:pStyle w:val="ListNumber"/>
      </w:pPr>
      <w:r>
        <w:t>Post plan (TARGET): 3 posts a week, one of them a raw clip that can become an ad test.</w:t>
      </w:r>
    </w:p>
    <w:p>
      <w:pPr>
        <w:pStyle w:val="ListNumber"/>
      </w:pPr>
      <w:r>
        <w:t>After 10 to 15 dated posts, the bot runs a post day vs non post day comparison [POSTS].</w:t>
      </w:r>
    </w:p>
    <w:p>
      <w:pPr>
        <w:pStyle w:val="Heading2"/>
      </w:pPr>
      <w:r>
        <w:t>4.6 Press and gift guides</w:t>
      </w:r>
    </w:p>
    <w:p>
      <w:r>
        <w:t>Full detail is in [PRESS]. Key steps:</w:t>
      </w:r>
    </w:p>
    <w:p>
      <w:pPr>
        <w:pStyle w:val="ListBullet"/>
      </w:pPr>
      <w:r>
        <w:t>Today: Women's Health form. Check Shape.</w:t>
      </w:r>
    </w:p>
    <w:p>
      <w:pPr>
        <w:pStyle w:val="ListBullet"/>
      </w:pPr>
      <w:r>
        <w:t>Free journalist query stack: Source of Sources, Featured free plan (includes HARO), Qwoted free. Cost $0. Stefanie or you approve every reply.</w:t>
      </w:r>
    </w:p>
    <w:p>
      <w:pPr>
        <w:pStyle w:val="ListBullet"/>
      </w:pPr>
      <w:r>
        <w:t>Build a list of 25 targets: digital gift guide writers, Pilates and barre sites (PilatesStyle, The Pilates Journal), Detroit and Michigan outlets, newsletters. Bot researches. You review.</w:t>
      </w:r>
    </w:p>
    <w:p>
      <w:pPr>
        <w:pStyle w:val="ListBullet"/>
      </w:pPr>
      <w:r>
        <w:t>Send 10 pitches by Oct 29 using the template in [PRESS] section 10. One follow up only, with new info.</w:t>
      </w:r>
    </w:p>
    <w:p>
      <w:pPr>
        <w:pStyle w:val="ListBullet"/>
      </w:pPr>
      <w:r>
        <w:t>Lead times: national print is closed for 2026 holiday. Digital, local, niche and newsletters are still open [PRESS].</w:t>
      </w:r>
    </w:p>
    <w:p>
      <w:pPr>
        <w:pStyle w:val="ListBullet"/>
      </w:pPr>
      <w:r>
        <w:t>Stefanie fact checks claims first: Made in USA vs Detroit, customer counts, retail dates, sold out colors [PRESS].</w:t>
      </w:r>
    </w:p>
    <w:p>
      <w:pPr>
        <w:pStyle w:val="ListBullet"/>
      </w:pPr>
      <w:r>
        <w:t>No paid wire. Reclaim unlinked mentions. No paid links [PRESS].</w:t>
      </w:r>
    </w:p>
    <w:p>
      <w:pPr>
        <w:pStyle w:val="ListBullet"/>
      </w:pPr>
      <w:r>
        <w:t>Put a 2027 gift guide calendar in place: print pitches June to August, online around Labor Day [PRESS].</w:t>
      </w:r>
    </w:p>
    <w:p>
      <w:pPr>
        <w:pStyle w:val="Heading2"/>
      </w:pPr>
      <w:r>
        <w:t>4.7 Studios and instructors</w:t>
      </w:r>
    </w:p>
    <w:p>
      <w:pPr>
        <w:pStyle w:val="ListBullet"/>
      </w:pPr>
      <w:r>
        <w:t xml:space="preserve">Rule: </w:t>
      </w:r>
      <w:r>
        <w:rPr>
          <w:b/>
        </w:rPr>
        <w:t>no public codes</w:t>
      </w:r>
      <w:r>
        <w:t>. Use private links with gated access for each partner.</w:t>
      </w:r>
    </w:p>
    <w:p>
      <w:pPr>
        <w:pStyle w:val="ListBullet"/>
      </w:pPr>
      <w:r>
        <w:t>Each partner gets a unique private link with UTMs, so Shopify can track orders without a code anyone can share.</w:t>
      </w:r>
    </w:p>
    <w:p>
      <w:pPr>
        <w:pStyle w:val="ListBullet"/>
      </w:pPr>
      <w:r>
        <w:t>Gated access: a password page or invite only page for partner pricing.</w:t>
      </w:r>
    </w:p>
    <w:p>
      <w:pPr>
        <w:pStyle w:val="ListBullet"/>
      </w:pPr>
      <w:r>
        <w:t>One wholesale instructor code had 1 order after launch [WHY]. Review all live partner codes and retire any public ones.</w:t>
      </w:r>
    </w:p>
    <w:p>
      <w:pPr>
        <w:pStyle w:val="ListBullet"/>
      </w:pPr>
      <w:r>
        <w:t>Seed 20 to 30 Michigan instructors with a gifted pair. Ask for honest use and FTC disclosure [PRESS].</w:t>
      </w:r>
    </w:p>
    <w:p>
      <w:pPr>
        <w:pStyle w:val="ListBullet"/>
      </w:pPr>
      <w:r>
        <w:t>Tool option: UpPromote free plan (up to $3,000 referral sales a month) [PRESS].</w:t>
      </w:r>
    </w:p>
    <w:p>
      <w:pPr>
        <w:pStyle w:val="ListBullet"/>
      </w:pPr>
      <w:r>
        <w:t xml:space="preserve">Studio scale plan and guides are </w:t>
      </w:r>
      <w:r>
        <w:rPr>
          <w:b/>
        </w:rPr>
        <w:t>pending</w:t>
      </w:r>
      <w:r>
        <w:t xml:space="preserve"> (</w:t>
      </w:r>
      <w:r>
        <w:rPr>
          <w:rFonts w:ascii="Consolas" w:hAnsi="Consolas"/>
          <w:sz w:val="18"/>
        </w:rPr>
        <w:t>STUDIO-SCALE-AND-GUIDES-2026-10-23.md</w:t>
      </w:r>
      <w:r>
        <w:t xml:space="preserve"> not yet written).</w:t>
      </w:r>
    </w:p>
    <w:p>
      <w:pPr>
        <w:pStyle w:val="Heading2"/>
      </w:pPr>
      <w:r>
        <w:t>4.8 Distribution</w:t>
      </w:r>
    </w:p>
    <w:p>
      <w:pPr>
        <w:pStyle w:val="ListBullet"/>
      </w:pPr>
      <w:r>
        <w:t>The Distribution bot owns the distribution strategy. This plan does not set it.</w:t>
      </w:r>
    </w:p>
    <w:p>
      <w:pPr>
        <w:pStyle w:val="ListBullet"/>
      </w:pPr>
      <w:r>
        <w:t>Marketing ties in: retail news (Anthropologie Fall 2026, Free People Movement) feeds press pitches, and retailer pages should link back to barreletics.com [PRESS]. Stefanie confirms launch dates first.</w:t>
      </w:r>
    </w:p>
    <w:p>
      <w:pPr>
        <w:pStyle w:val="Heading1"/>
      </w:pPr>
      <w:r>
        <w:t>5. Team and budget</w:t>
      </w:r>
    </w:p>
    <w:p>
      <w:pPr>
        <w:pStyle w:val="Heading2"/>
      </w:pPr>
      <w:r>
        <w:t>5.1 Roles</w:t>
      </w:r>
    </w:p>
    <w:tbl>
      <w:tblPr>
        <w:tblStyle w:val="TableGrid"/>
        <w:tblW w:type="auto" w:w="0"/>
        <w:tblLook w:firstColumn="1" w:firstRow="1" w:lastColumn="0" w:lastRow="0" w:noHBand="0" w:noVBand="1" w:val="04A0"/>
      </w:tblPr>
      <w:tblGrid>
        <w:gridCol w:w="4320"/>
        <w:gridCol w:w="4320"/>
      </w:tblGrid>
      <w:tr>
        <w:tc>
          <w:tcPr>
            <w:tcW w:type="dxa" w:w="4320"/>
          </w:tcPr>
          <w:p>
            <w:r>
              <w:rPr>
                <w:sz w:val="18"/>
              </w:rPr>
            </w:r>
            <w:r>
              <w:rPr>
                <w:b/>
                <w:sz w:val="18"/>
              </w:rPr>
              <w:t>Person</w:t>
            </w:r>
          </w:p>
        </w:tc>
        <w:tc>
          <w:tcPr>
            <w:tcW w:type="dxa" w:w="4320"/>
          </w:tcPr>
          <w:p>
            <w:r>
              <w:rPr>
                <w:sz w:val="18"/>
              </w:rPr>
            </w:r>
            <w:r>
              <w:rPr>
                <w:b/>
                <w:sz w:val="18"/>
              </w:rPr>
              <w:t>Role in this plan</w:t>
            </w:r>
          </w:p>
        </w:tc>
      </w:tr>
      <w:tr>
        <w:tc>
          <w:tcPr>
            <w:tcW w:type="dxa" w:w="4320"/>
          </w:tcPr>
          <w:p>
            <w:r>
              <w:rPr>
                <w:sz w:val="18"/>
              </w:rPr>
            </w:r>
            <w:r>
              <w:rPr>
                <w:sz w:val="18"/>
              </w:rPr>
              <w:t>Andrew</w:t>
            </w:r>
          </w:p>
        </w:tc>
        <w:tc>
          <w:tcPr>
            <w:tcW w:type="dxa" w:w="4320"/>
          </w:tcPr>
          <w:p>
            <w:r>
              <w:rPr>
                <w:sz w:val="18"/>
              </w:rPr>
            </w:r>
            <w:r>
              <w:rPr>
                <w:sz w:val="18"/>
              </w:rPr>
              <w:t>Approves every spend change and send. Runs the weekly review. Owns access and asset ownership.</w:t>
            </w:r>
          </w:p>
        </w:tc>
      </w:tr>
      <w:tr>
        <w:tc>
          <w:tcPr>
            <w:tcW w:type="dxa" w:w="4320"/>
          </w:tcPr>
          <w:p>
            <w:r>
              <w:rPr>
                <w:sz w:val="18"/>
              </w:rPr>
            </w:r>
            <w:r>
              <w:rPr>
                <w:sz w:val="18"/>
              </w:rPr>
              <w:t>Stefanie</w:t>
            </w:r>
          </w:p>
        </w:tc>
        <w:tc>
          <w:tcPr>
            <w:tcW w:type="dxa" w:w="4320"/>
          </w:tcPr>
          <w:p>
            <w:r>
              <w:rPr>
                <w:sz w:val="18"/>
              </w:rPr>
            </w:r>
            <w:r>
              <w:rPr>
                <w:sz w:val="18"/>
              </w:rPr>
              <w:t>Founder voice. Raw content, post list, Insights export, fact checks, press quotes.</w:t>
            </w:r>
          </w:p>
        </w:tc>
      </w:tr>
      <w:tr>
        <w:tc>
          <w:tcPr>
            <w:tcW w:type="dxa" w:w="4320"/>
          </w:tcPr>
          <w:p>
            <w:r>
              <w:rPr>
                <w:sz w:val="18"/>
              </w:rPr>
            </w:r>
            <w:r>
              <w:rPr>
                <w:sz w:val="18"/>
              </w:rPr>
              <w:t>Zaki</w:t>
            </w:r>
          </w:p>
        </w:tc>
        <w:tc>
          <w:tcPr>
            <w:tcW w:type="dxa" w:w="4320"/>
          </w:tcPr>
          <w:p>
            <w:r>
              <w:rPr>
                <w:sz w:val="18"/>
              </w:rPr>
            </w:r>
            <w:r>
              <w:rPr>
                <w:sz w:val="18"/>
              </w:rPr>
              <w:t>Ads manager today. Edits and runs Meta. Input pending on the strategy [STRAT].</w:t>
            </w:r>
          </w:p>
        </w:tc>
      </w:tr>
      <w:tr>
        <w:tc>
          <w:tcPr>
            <w:tcW w:type="dxa" w:w="4320"/>
          </w:tcPr>
          <w:p>
            <w:r>
              <w:rPr>
                <w:sz w:val="18"/>
              </w:rPr>
            </w:r>
            <w:r>
              <w:rPr>
                <w:sz w:val="18"/>
              </w:rPr>
              <w:t>Bot</w:t>
            </w:r>
          </w:p>
        </w:tc>
        <w:tc>
          <w:tcPr>
            <w:tcW w:type="dxa" w:w="4320"/>
          </w:tcPr>
          <w:p>
            <w:r>
              <w:rPr>
                <w:sz w:val="18"/>
              </w:rPr>
            </w:r>
            <w:r>
              <w:rPr>
                <w:sz w:val="18"/>
              </w:rPr>
              <w:t>Look only pulls, reports, test log, drafts (pitches, briefs, captions, gift guides). Never sends or spends.</w:t>
            </w:r>
          </w:p>
        </w:tc>
      </w:tr>
      <w:tr>
        <w:tc>
          <w:tcPr>
            <w:tcW w:type="dxa" w:w="4320"/>
          </w:tcPr>
          <w:p>
            <w:r>
              <w:rPr>
                <w:sz w:val="18"/>
              </w:rPr>
            </w:r>
            <w:r>
              <w:rPr>
                <w:sz w:val="18"/>
              </w:rPr>
              <w:t>Hire (if approved)</w:t>
            </w:r>
          </w:p>
        </w:tc>
        <w:tc>
          <w:tcPr>
            <w:tcW w:type="dxa" w:w="4320"/>
          </w:tcPr>
          <w:p>
            <w:r>
              <w:rPr>
                <w:sz w:val="18"/>
              </w:rPr>
            </w:r>
            <w:r>
              <w:rPr>
                <w:sz w:val="18"/>
              </w:rPr>
              <w:t>Senior freelance paid social specialist for media buying, testing and reporting.</w:t>
            </w:r>
          </w:p>
        </w:tc>
      </w:tr>
    </w:tbl>
    <w:p/>
    <w:p>
      <w:pPr>
        <w:pStyle w:val="Heading2"/>
      </w:pPr>
      <w:r>
        <w:t>5.2 Zaki</w:t>
      </w:r>
    </w:p>
    <w:p>
      <w:pPr>
        <w:pStyle w:val="ListBullet"/>
      </w:pPr>
      <w:r>
        <w:t>Tell Zaki directly before any interview. Frame it as adding a specialist for daily buying and testing [ADV].</w:t>
      </w:r>
    </w:p>
    <w:p>
      <w:pPr>
        <w:pStyle w:val="ListBullet"/>
      </w:pPr>
      <w:r>
        <w:t>Preferred setup (Option A in [ADV]): Zaki keeps creative direction, brand voice and content calendar. The hire owns buying, testing and reporting. One page says who decides what.</w:t>
      </w:r>
    </w:p>
    <w:p>
      <w:pPr>
        <w:pStyle w:val="ListBullet"/>
      </w:pPr>
      <w:r>
        <w:t>Give Zaki and the hire the same scorecard and the same baseline numbers. If Zaki hits the day 30 targets, that costs less.</w:t>
      </w:r>
    </w:p>
    <w:p>
      <w:pPr>
        <w:pStyle w:val="ListBullet"/>
      </w:pPr>
      <w:r>
        <w:t>Confirm in Business Settings that Barreletics owns the ad account, pixel, Page, Instagram and catalog.</w:t>
      </w:r>
    </w:p>
    <w:p>
      <w:pPr>
        <w:pStyle w:val="Heading2"/>
      </w:pPr>
      <w:r>
        <w:t>5.3 Hiring a senior freelance paid social specialist (PROPOSAL)</w:t>
      </w:r>
    </w:p>
    <w:p>
      <w:pPr>
        <w:pStyle w:val="ListBullet"/>
      </w:pPr>
      <w:r>
        <w:t>Fee: about $1,500 to $1,800 a month flat. Above about $1,825 (25% of spend) is too much at this spend [ADV].</w:t>
      </w:r>
    </w:p>
    <w:p>
      <w:pPr>
        <w:pStyle w:val="ListBullet"/>
      </w:pPr>
      <w:r>
        <w:t>Audit first: $1,000 to $1,500. Deliverables: tracking check, account map, what to cut, 10 test concepts, Shopify reconciliation [ADV].</w:t>
      </w:r>
    </w:p>
    <w:p>
      <w:pPr>
        <w:pStyle w:val="ListBullet"/>
      </w:pPr>
      <w:r>
        <w:t>Then a 30 day trial. Month to month, 7 days notice, no revenue share, no tail. Partner access only, no card access [ADV].</w:t>
      </w:r>
    </w:p>
    <w:p>
      <w:pPr>
        <w:pStyle w:val="ListBullet"/>
      </w:pPr>
      <w:r>
        <w:t>Stop loss: no test log or no Shopify numbers by day 14 ends it. By day 30, Meta must improve at least 25%, from 0.80x to about 1.00x (basis B), or stop [ADV method, recomputed on 0.80x].</w:t>
      </w:r>
    </w:p>
    <w:p>
      <w:pPr>
        <w:pStyle w:val="ListBullet"/>
      </w:pPr>
      <w:r>
        <w:t>Fee math, recomputed on 0.80x (basis B) and $7,318 spend [ADV method, BASIS]: today Meta loses about $4,390 a month on the first order at 50% margin, $3,810 at 60%, $3,220 at 70%. A $1,500 fee at 60% margin is covered at about 1.14x (0.80 + 1,500 / (0.6 x 7,318)). Full break even with the fee needs about 2.01x at 60%. Each $1,000 not spent at 0.80x and 60% margin saves about $520.</w:t>
      </w:r>
    </w:p>
    <w:p>
      <w:pPr>
        <w:pStyle w:val="ListBullet"/>
      </w:pPr>
      <w:r>
        <w:t>Where to look: founder referrals, Contra, Upwork with hard screening, Shopify Partners Directory [ADV].</w:t>
      </w:r>
    </w:p>
    <w:p>
      <w:pPr>
        <w:pStyle w:val="ListBullet"/>
      </w:pPr>
      <w:r>
        <w:t>Use the 100 point scorecard and 8 interview questions in [ADV] section 3.</w:t>
      </w:r>
    </w:p>
    <w:p>
      <w:pPr>
        <w:pStyle w:val="Heading2"/>
      </w:pPr>
      <w:r>
        <w:t>5.4 Agencies [AGENCY, web research, Oct 23]</w:t>
      </w:r>
    </w:p>
    <w:p>
      <w:r>
        <w:t>Nobody was contacted. Proof is mostly self reported by each agency.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r>
            <w:r>
              <w:rPr>
                <w:b/>
                <w:sz w:val="18"/>
              </w:rPr>
              <w:t>Rank</w:t>
            </w:r>
          </w:p>
        </w:tc>
        <w:tc>
          <w:tcPr>
            <w:tcW w:type="dxa" w:w="1728"/>
          </w:tcPr>
          <w:p>
            <w:r>
              <w:rPr>
                <w:sz w:val="18"/>
              </w:rPr>
            </w:r>
            <w:r>
              <w:rPr>
                <w:b/>
                <w:sz w:val="18"/>
              </w:rPr>
              <w:t>Agency</w:t>
            </w:r>
          </w:p>
        </w:tc>
        <w:tc>
          <w:tcPr>
            <w:tcW w:type="dxa" w:w="1728"/>
          </w:tcPr>
          <w:p>
            <w:r>
              <w:rPr>
                <w:sz w:val="18"/>
              </w:rPr>
            </w:r>
            <w:r>
              <w:rPr>
                <w:b/>
                <w:sz w:val="18"/>
              </w:rPr>
              <w:t>Role</w:t>
            </w:r>
          </w:p>
        </w:tc>
        <w:tc>
          <w:tcPr>
            <w:tcW w:type="dxa" w:w="1728"/>
          </w:tcPr>
          <w:p>
            <w:r>
              <w:rPr>
                <w:sz w:val="18"/>
              </w:rPr>
            </w:r>
            <w:r>
              <w:rPr>
                <w:b/>
                <w:sz w:val="18"/>
              </w:rPr>
              <w:t>Published price</w:t>
            </w:r>
          </w:p>
        </w:tc>
        <w:tc>
          <w:tcPr>
            <w:tcW w:type="dxa" w:w="1728"/>
          </w:tcPr>
          <w:p>
            <w:r>
              <w:rPr>
                <w:sz w:val="18"/>
              </w:rPr>
            </w:r>
            <w:r>
              <w:rPr>
                <w:b/>
                <w:sz w:val="18"/>
              </w:rPr>
              <w:t>Note</w:t>
            </w:r>
          </w:p>
        </w:tc>
      </w:tr>
      <w:tr>
        <w:tc>
          <w:tcPr>
            <w:tcW w:type="dxa" w:w="1728"/>
          </w:tcPr>
          <w:p>
            <w:r>
              <w:rPr>
                <w:sz w:val="18"/>
              </w:rPr>
            </w:r>
            <w:r>
              <w:rPr>
                <w:sz w:val="18"/>
              </w:rPr>
              <w:t>1</w:t>
            </w:r>
          </w:p>
        </w:tc>
        <w:tc>
          <w:tcPr>
            <w:tcW w:type="dxa" w:w="1728"/>
          </w:tcPr>
          <w:p>
            <w:r>
              <w:rPr>
                <w:sz w:val="18"/>
              </w:rPr>
            </w:r>
            <w:r>
              <w:rPr>
                <w:sz w:val="18"/>
              </w:rPr>
              <w:t>KoLabs</w:t>
            </w:r>
          </w:p>
        </w:tc>
        <w:tc>
          <w:tcPr>
            <w:tcW w:type="dxa" w:w="1728"/>
          </w:tcPr>
          <w:p>
            <w:r>
              <w:rPr>
                <w:sz w:val="18"/>
              </w:rPr>
            </w:r>
            <w:r>
              <w:rPr>
                <w:sz w:val="18"/>
              </w:rPr>
              <w:t>Creator seeding, UGC for ads</w:t>
            </w:r>
          </w:p>
        </w:tc>
        <w:tc>
          <w:tcPr>
            <w:tcW w:type="dxa" w:w="1728"/>
          </w:tcPr>
          <w:p>
            <w:r>
              <w:rPr>
                <w:sz w:val="18"/>
              </w:rPr>
            </w:r>
            <w:r>
              <w:rPr>
                <w:sz w:val="18"/>
              </w:rPr>
              <w:t>from $2,500/mo, month to month</w:t>
            </w:r>
          </w:p>
        </w:tc>
        <w:tc>
          <w:tcPr>
            <w:tcW w:type="dxa" w:w="1728"/>
          </w:tcPr>
          <w:p>
            <w:r>
              <w:rPr>
                <w:sz w:val="18"/>
              </w:rPr>
            </w:r>
            <w:r>
              <w:rPr>
                <w:sz w:val="18"/>
              </w:rPr>
              <w:t>Seeds 100+ accepted creators in 60 days or money back. No apparel case</w:t>
            </w:r>
          </w:p>
        </w:tc>
      </w:tr>
      <w:tr>
        <w:tc>
          <w:tcPr>
            <w:tcW w:type="dxa" w:w="1728"/>
          </w:tcPr>
          <w:p>
            <w:r>
              <w:rPr>
                <w:sz w:val="18"/>
              </w:rPr>
            </w:r>
            <w:r>
              <w:rPr>
                <w:sz w:val="18"/>
              </w:rPr>
              <w:t>2</w:t>
            </w:r>
          </w:p>
        </w:tc>
        <w:tc>
          <w:tcPr>
            <w:tcW w:type="dxa" w:w="1728"/>
          </w:tcPr>
          <w:p>
            <w:r>
              <w:rPr>
                <w:sz w:val="18"/>
              </w:rPr>
            </w:r>
            <w:r>
              <w:rPr>
                <w:sz w:val="18"/>
              </w:rPr>
              <w:t>Inbox Copy</w:t>
            </w:r>
          </w:p>
        </w:tc>
        <w:tc>
          <w:tcPr>
            <w:tcW w:type="dxa" w:w="1728"/>
          </w:tcPr>
          <w:p>
            <w:r>
              <w:rPr>
                <w:sz w:val="18"/>
              </w:rPr>
            </w:r>
            <w:r>
              <w:rPr>
                <w:sz w:val="18"/>
              </w:rPr>
              <w:t>Klaviyo email and SMS</w:t>
            </w:r>
          </w:p>
        </w:tc>
        <w:tc>
          <w:tcPr>
            <w:tcW w:type="dxa" w:w="1728"/>
          </w:tcPr>
          <w:p>
            <w:r>
              <w:rPr>
                <w:sz w:val="18"/>
              </w:rPr>
            </w:r>
            <w:r>
              <w:rPr>
                <w:sz w:val="18"/>
              </w:rPr>
              <w:t>$3,000 to $5,000/mo</w:t>
            </w:r>
          </w:p>
        </w:tc>
        <w:tc>
          <w:tcPr>
            <w:tcW w:type="dxa" w:w="1728"/>
          </w:tcPr>
          <w:p>
            <w:r>
              <w:rPr>
                <w:sz w:val="18"/>
              </w:rPr>
            </w:r>
            <w:r>
              <w:rPr>
                <w:sz w:val="18"/>
              </w:rPr>
              <w:t>One apparel case. Email tool at Barreletics is not yet known</w:t>
            </w:r>
          </w:p>
        </w:tc>
      </w:tr>
      <w:tr>
        <w:tc>
          <w:tcPr>
            <w:tcW w:type="dxa" w:w="1728"/>
          </w:tcPr>
          <w:p>
            <w:r>
              <w:rPr>
                <w:sz w:val="18"/>
              </w:rPr>
            </w:r>
            <w:r>
              <w:rPr>
                <w:sz w:val="18"/>
              </w:rPr>
              <w:t>3</w:t>
            </w:r>
          </w:p>
        </w:tc>
        <w:tc>
          <w:tcPr>
            <w:tcW w:type="dxa" w:w="1728"/>
          </w:tcPr>
          <w:p>
            <w:r>
              <w:rPr>
                <w:sz w:val="18"/>
              </w:rPr>
            </w:r>
            <w:r>
              <w:rPr>
                <w:sz w:val="18"/>
              </w:rPr>
              <w:t>Raintree Ads</w:t>
            </w:r>
          </w:p>
        </w:tc>
        <w:tc>
          <w:tcPr>
            <w:tcW w:type="dxa" w:w="1728"/>
          </w:tcPr>
          <w:p>
            <w:r>
              <w:rPr>
                <w:sz w:val="18"/>
              </w:rPr>
            </w:r>
            <w:r>
              <w:rPr>
                <w:sz w:val="18"/>
              </w:rPr>
              <w:t>Meta buying with creative</w:t>
            </w:r>
          </w:p>
        </w:tc>
        <w:tc>
          <w:tcPr>
            <w:tcW w:type="dxa" w:w="1728"/>
          </w:tcPr>
          <w:p>
            <w:r>
              <w:rPr>
                <w:sz w:val="18"/>
              </w:rPr>
            </w:r>
            <w:r>
              <w:rPr>
                <w:sz w:val="18"/>
              </w:rPr>
              <w:t>$2,400/mo flat, min spend about $5,000/mo</w:t>
            </w:r>
          </w:p>
        </w:tc>
        <w:tc>
          <w:tcPr>
            <w:tcW w:type="dxa" w:w="1728"/>
          </w:tcPr>
          <w:p>
            <w:r>
              <w:rPr>
                <w:sz w:val="18"/>
              </w:rPr>
            </w:r>
            <w:r>
              <w:rPr>
                <w:sz w:val="18"/>
              </w:rPr>
              <w:t>One founder. Site has conflicting claims</w:t>
            </w:r>
          </w:p>
        </w:tc>
      </w:tr>
      <w:tr>
        <w:tc>
          <w:tcPr>
            <w:tcW w:type="dxa" w:w="1728"/>
          </w:tcPr>
          <w:p>
            <w:r>
              <w:rPr>
                <w:sz w:val="18"/>
              </w:rPr>
            </w:r>
            <w:r>
              <w:rPr>
                <w:sz w:val="18"/>
              </w:rPr>
              <w:t>4</w:t>
            </w:r>
          </w:p>
        </w:tc>
        <w:tc>
          <w:tcPr>
            <w:tcW w:type="dxa" w:w="1728"/>
          </w:tcPr>
          <w:p>
            <w:r>
              <w:rPr>
                <w:sz w:val="18"/>
              </w:rPr>
            </w:r>
            <w:r>
              <w:rPr>
                <w:sz w:val="18"/>
              </w:rPr>
              <w:t>Blue Forest Digital</w:t>
            </w:r>
          </w:p>
        </w:tc>
        <w:tc>
          <w:tcPr>
            <w:tcW w:type="dxa" w:w="1728"/>
          </w:tcPr>
          <w:p>
            <w:r>
              <w:rPr>
                <w:sz w:val="18"/>
              </w:rPr>
            </w:r>
            <w:r>
              <w:rPr>
                <w:sz w:val="18"/>
              </w:rPr>
              <w:t>Meta and more</w:t>
            </w:r>
          </w:p>
        </w:tc>
        <w:tc>
          <w:tcPr>
            <w:tcW w:type="dxa" w:w="1728"/>
          </w:tcPr>
          <w:p>
            <w:r>
              <w:rPr>
                <w:sz w:val="18"/>
              </w:rPr>
            </w:r>
            <w:r>
              <w:rPr>
                <w:sz w:val="18"/>
              </w:rPr>
              <w:t>not published</w:t>
            </w:r>
          </w:p>
        </w:tc>
        <w:tc>
          <w:tcPr>
            <w:tcW w:type="dxa" w:w="1728"/>
          </w:tcPr>
          <w:p>
            <w:r>
              <w:rPr>
                <w:sz w:val="18"/>
              </w:rPr>
            </w:r>
            <w:r>
              <w:rPr>
                <w:sz w:val="18"/>
              </w:rPr>
              <w:t>Best named athletic apparel case (ASRV)</w:t>
            </w:r>
          </w:p>
        </w:tc>
      </w:tr>
      <w:tr>
        <w:tc>
          <w:tcPr>
            <w:tcW w:type="dxa" w:w="1728"/>
          </w:tcPr>
          <w:p>
            <w:r>
              <w:rPr>
                <w:sz w:val="18"/>
              </w:rPr>
            </w:r>
            <w:r>
              <w:rPr>
                <w:sz w:val="18"/>
              </w:rPr>
              <w:t>5</w:t>
            </w:r>
          </w:p>
        </w:tc>
        <w:tc>
          <w:tcPr>
            <w:tcW w:type="dxa" w:w="1728"/>
          </w:tcPr>
          <w:p>
            <w:r>
              <w:rPr>
                <w:sz w:val="18"/>
              </w:rPr>
            </w:r>
            <w:r>
              <w:rPr>
                <w:sz w:val="18"/>
              </w:rPr>
              <w:t>Fair Public Relations</w:t>
            </w:r>
          </w:p>
        </w:tc>
        <w:tc>
          <w:tcPr>
            <w:tcW w:type="dxa" w:w="1728"/>
          </w:tcPr>
          <w:p>
            <w:r>
              <w:rPr>
                <w:sz w:val="18"/>
              </w:rPr>
            </w:r>
            <w:r>
              <w:rPr>
                <w:sz w:val="18"/>
              </w:rPr>
              <w:t>PR, gift guides</w:t>
            </w:r>
          </w:p>
        </w:tc>
        <w:tc>
          <w:tcPr>
            <w:tcW w:type="dxa" w:w="1728"/>
          </w:tcPr>
          <w:p>
            <w:r>
              <w:rPr>
                <w:sz w:val="18"/>
              </w:rPr>
            </w:r>
            <w:r>
              <w:rPr>
                <w:sz w:val="18"/>
              </w:rPr>
              <w:t>$997/mo, 3 month minimum</w:t>
            </w:r>
          </w:p>
        </w:tc>
        <w:tc>
          <w:tcPr>
            <w:tcW w:type="dxa" w:w="1728"/>
          </w:tcPr>
          <w:p>
            <w:r>
              <w:rPr>
                <w:sz w:val="18"/>
              </w:rPr>
            </w:r>
            <w:r>
              <w:rPr>
                <w:sz w:val="18"/>
              </w:rPr>
              <w:t>Cheapest credible PR. Judge on activity, not coverage, in 30 days</w:t>
            </w:r>
          </w:p>
        </w:tc>
      </w:tr>
    </w:tbl>
    <w:p/>
    <w:p>
      <w:pPr>
        <w:pStyle w:val="ListBullet"/>
      </w:pPr>
      <w:r>
        <w:t>All five together run about $9,000 to $12,000 a month. Do not run them at once [AGENCY].</w:t>
      </w:r>
    </w:p>
    <w:p>
      <w:pPr>
        <w:pStyle w:val="ListBullet"/>
      </w:pPr>
      <w:r>
        <w:t xml:space="preserve">Agency fees sit above the $1,500 to $1,800 a month guide for a freelance specialist [ADV]. </w:t>
      </w:r>
      <w:r>
        <w:rPr>
          <w:b/>
        </w:rPr>
        <w:t>Recommendation:</w:t>
      </w:r>
      <w:r>
        <w:t xml:space="preserve"> start with the freelance specialist for Meta. Do the free press stack in house. Consider KoLabs for studio and creator seeding only after margin and unit cost are known.</w:t>
      </w:r>
    </w:p>
    <w:p>
      <w:pPr>
        <w:pStyle w:val="ListBullet"/>
      </w:pPr>
      <w:r>
        <w:t>Guardrails: Barreletics owns every asset, month to month, no ROAS guarantees, named references at similar spend [AGENCY, ADV].</w:t>
      </w:r>
    </w:p>
    <w:p>
      <w:pPr>
        <w:pStyle w:val="ListBullet"/>
      </w:pPr>
      <w:r>
        <w:t>Do not restructure ad accounts or flows in the week before Black Friday (Nov 27, 2026) [AGENCY].</w:t>
      </w:r>
    </w:p>
    <w:p>
      <w:pPr>
        <w:pStyle w:val="Heading2"/>
      </w:pPr>
      <w:r>
        <w:t>5.5 Budget view (data and PROPOSAL)</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r>
            <w:r>
              <w:rPr>
                <w:b/>
                <w:sz w:val="18"/>
              </w:rPr>
              <w:t>Line</w:t>
            </w:r>
          </w:p>
        </w:tc>
        <w:tc>
          <w:tcPr>
            <w:tcW w:type="dxa" w:w="2880"/>
          </w:tcPr>
          <w:p>
            <w:r>
              <w:rPr>
                <w:sz w:val="18"/>
              </w:rPr>
            </w:r>
            <w:r>
              <w:rPr>
                <w:b/>
                <w:sz w:val="18"/>
              </w:rPr>
              <w:t>Now (data)</w:t>
            </w:r>
          </w:p>
        </w:tc>
        <w:tc>
          <w:tcPr>
            <w:tcW w:type="dxa" w:w="2880"/>
          </w:tcPr>
          <w:p>
            <w:r>
              <w:rPr>
                <w:sz w:val="18"/>
              </w:rPr>
            </w:r>
            <w:r>
              <w:rPr>
                <w:b/>
                <w:sz w:val="18"/>
              </w:rPr>
              <w:t>Next 30 days (PROPOSAL)</w:t>
            </w:r>
          </w:p>
        </w:tc>
      </w:tr>
      <w:tr>
        <w:tc>
          <w:tcPr>
            <w:tcW w:type="dxa" w:w="2880"/>
          </w:tcPr>
          <w:p>
            <w:r>
              <w:rPr>
                <w:sz w:val="18"/>
              </w:rPr>
            </w:r>
            <w:r>
              <w:rPr>
                <w:sz w:val="18"/>
              </w:rPr>
              <w:t>Meta</w:t>
            </w:r>
          </w:p>
        </w:tc>
        <w:tc>
          <w:tcPr>
            <w:tcW w:type="dxa" w:w="2880"/>
          </w:tcPr>
          <w:p>
            <w:r>
              <w:rPr>
                <w:sz w:val="18"/>
              </w:rPr>
            </w:r>
            <w:r>
              <w:rPr>
                <w:sz w:val="18"/>
              </w:rPr>
              <w:t>$219/day avg Oct 9 to 22 [WHY]</w:t>
            </w:r>
          </w:p>
        </w:tc>
        <w:tc>
          <w:tcPr>
            <w:tcW w:type="dxa" w:w="2880"/>
          </w:tcPr>
          <w:p>
            <w:r>
              <w:rPr>
                <w:sz w:val="18"/>
              </w:rPr>
            </w:r>
            <w:r>
              <w:rPr>
                <w:sz w:val="18"/>
              </w:rPr>
              <w:t>Up to $245/day cap. Shift money to UYG Feb and tests.</w:t>
            </w:r>
          </w:p>
        </w:tc>
      </w:tr>
      <w:tr>
        <w:tc>
          <w:tcPr>
            <w:tcW w:type="dxa" w:w="2880"/>
          </w:tcPr>
          <w:p>
            <w:r>
              <w:rPr>
                <w:sz w:val="18"/>
              </w:rPr>
            </w:r>
            <w:r>
              <w:rPr>
                <w:sz w:val="18"/>
              </w:rPr>
              <w:t>Google PMax</w:t>
            </w:r>
          </w:p>
        </w:tc>
        <w:tc>
          <w:tcPr>
            <w:tcW w:type="dxa" w:w="2880"/>
          </w:tcPr>
          <w:p>
            <w:r>
              <w:rPr>
                <w:sz w:val="18"/>
              </w:rPr>
            </w:r>
            <w:r>
              <w:rPr>
                <w:sz w:val="18"/>
              </w:rPr>
              <w:t>$82/day [WHY]</w:t>
            </w:r>
          </w:p>
        </w:tc>
        <w:tc>
          <w:tcPr>
            <w:tcW w:type="dxa" w:w="2880"/>
          </w:tcPr>
          <w:p>
            <w:r>
              <w:rPr>
                <w:sz w:val="18"/>
              </w:rPr>
            </w:r>
            <w:r>
              <w:rPr>
                <w:sz w:val="18"/>
              </w:rPr>
              <w:t>Hold, revisit at Oct 26 review</w:t>
            </w:r>
          </w:p>
        </w:tc>
      </w:tr>
      <w:tr>
        <w:tc>
          <w:tcPr>
            <w:tcW w:type="dxa" w:w="2880"/>
          </w:tcPr>
          <w:p>
            <w:r>
              <w:rPr>
                <w:sz w:val="18"/>
              </w:rPr>
            </w:r>
            <w:r>
              <w:rPr>
                <w:sz w:val="18"/>
              </w:rPr>
              <w:t>Pinterest</w:t>
            </w:r>
          </w:p>
        </w:tc>
        <w:tc>
          <w:tcPr>
            <w:tcW w:type="dxa" w:w="2880"/>
          </w:tcPr>
          <w:p>
            <w:r>
              <w:rPr>
                <w:sz w:val="18"/>
              </w:rPr>
            </w:r>
            <w:r>
              <w:rPr>
                <w:sz w:val="18"/>
              </w:rPr>
              <w:t>$25/day [ROUT]</w:t>
            </w:r>
          </w:p>
        </w:tc>
        <w:tc>
          <w:tcPr>
            <w:tcW w:type="dxa" w:w="2880"/>
          </w:tcPr>
          <w:p>
            <w:r>
              <w:rPr>
                <w:sz w:val="18"/>
              </w:rPr>
            </w:r>
            <w:r>
              <w:rPr>
                <w:sz w:val="18"/>
              </w:rPr>
              <w:t>Hold. $31 only if the Oct 31 rule fires</w:t>
            </w:r>
          </w:p>
        </w:tc>
      </w:tr>
      <w:tr>
        <w:tc>
          <w:tcPr>
            <w:tcW w:type="dxa" w:w="2880"/>
          </w:tcPr>
          <w:p>
            <w:r>
              <w:rPr>
                <w:sz w:val="18"/>
              </w:rPr>
            </w:r>
            <w:r>
              <w:rPr>
                <w:sz w:val="18"/>
              </w:rPr>
              <w:t>Paid social hire</w:t>
            </w:r>
          </w:p>
        </w:tc>
        <w:tc>
          <w:tcPr>
            <w:tcW w:type="dxa" w:w="2880"/>
          </w:tcPr>
          <w:p>
            <w:r>
              <w:rPr>
                <w:sz w:val="18"/>
              </w:rPr>
            </w:r>
            <w:r>
              <w:rPr>
                <w:sz w:val="18"/>
              </w:rPr>
              <w:t>$0</w:t>
            </w:r>
          </w:p>
        </w:tc>
        <w:tc>
          <w:tcPr>
            <w:tcW w:type="dxa" w:w="2880"/>
          </w:tcPr>
          <w:p>
            <w:r>
              <w:rPr>
                <w:sz w:val="18"/>
              </w:rPr>
            </w:r>
            <w:r>
              <w:rPr>
                <w:sz w:val="18"/>
              </w:rPr>
              <w:t>Audit $1,000 to $1,500, then $1,500 to $1,800 a month if approved</w:t>
            </w:r>
          </w:p>
        </w:tc>
      </w:tr>
      <w:tr>
        <w:tc>
          <w:tcPr>
            <w:tcW w:type="dxa" w:w="2880"/>
          </w:tcPr>
          <w:p>
            <w:r>
              <w:rPr>
                <w:sz w:val="18"/>
              </w:rPr>
            </w:r>
            <w:r>
              <w:rPr>
                <w:sz w:val="18"/>
              </w:rPr>
              <w:t>Creative production</w:t>
            </w:r>
          </w:p>
        </w:tc>
        <w:tc>
          <w:tcPr>
            <w:tcW w:type="dxa" w:w="2880"/>
          </w:tcPr>
          <w:p>
            <w:r>
              <w:rPr>
                <w:sz w:val="18"/>
              </w:rPr>
            </w:r>
            <w:r>
              <w:rPr>
                <w:sz w:val="18"/>
              </w:rPr>
              <w:t>not tracked</w:t>
            </w:r>
          </w:p>
        </w:tc>
        <w:tc>
          <w:tcPr>
            <w:tcW w:type="dxa" w:w="2880"/>
          </w:tcPr>
          <w:p>
            <w:r>
              <w:rPr>
                <w:sz w:val="18"/>
              </w:rPr>
            </w:r>
            <w:r>
              <w:rPr>
                <w:sz w:val="18"/>
              </w:rPr>
              <w:t>Quote needed. UGC packages start around $1,200 to $1,800 [ADV]</w:t>
            </w:r>
          </w:p>
        </w:tc>
      </w:tr>
      <w:tr>
        <w:tc>
          <w:tcPr>
            <w:tcW w:type="dxa" w:w="2880"/>
          </w:tcPr>
          <w:p>
            <w:r>
              <w:rPr>
                <w:sz w:val="18"/>
              </w:rPr>
            </w:r>
            <w:r>
              <w:rPr>
                <w:sz w:val="18"/>
              </w:rPr>
              <w:t>Press tools</w:t>
            </w:r>
          </w:p>
        </w:tc>
        <w:tc>
          <w:tcPr>
            <w:tcW w:type="dxa" w:w="2880"/>
          </w:tcPr>
          <w:p>
            <w:r>
              <w:rPr>
                <w:sz w:val="18"/>
              </w:rPr>
            </w:r>
            <w:r>
              <w:rPr>
                <w:sz w:val="18"/>
              </w:rPr>
              <w:t>$0</w:t>
            </w:r>
          </w:p>
        </w:tc>
        <w:tc>
          <w:tcPr>
            <w:tcW w:type="dxa" w:w="2880"/>
          </w:tcPr>
          <w:p>
            <w:r>
              <w:rPr>
                <w:sz w:val="18"/>
              </w:rPr>
            </w:r>
            <w:r>
              <w:rPr>
                <w:sz w:val="18"/>
              </w:rPr>
              <w:t>$0 (free plans only)</w:t>
            </w:r>
          </w:p>
        </w:tc>
      </w:tr>
      <w:tr>
        <w:tc>
          <w:tcPr>
            <w:tcW w:type="dxa" w:w="2880"/>
          </w:tcPr>
          <w:p>
            <w:r>
              <w:rPr>
                <w:sz w:val="18"/>
              </w:rPr>
            </w:r>
            <w:r>
              <w:rPr>
                <w:sz w:val="18"/>
              </w:rPr>
              <w:t>Studio seeding</w:t>
            </w:r>
          </w:p>
        </w:tc>
        <w:tc>
          <w:tcPr>
            <w:tcW w:type="dxa" w:w="2880"/>
          </w:tcPr>
          <w:p>
            <w:r>
              <w:rPr>
                <w:sz w:val="18"/>
              </w:rPr>
            </w:r>
            <w:r>
              <w:rPr>
                <w:sz w:val="18"/>
              </w:rPr>
              <w:t>$0</w:t>
            </w:r>
          </w:p>
        </w:tc>
        <w:tc>
          <w:tcPr>
            <w:tcW w:type="dxa" w:w="2880"/>
          </w:tcPr>
          <w:p>
            <w:r>
              <w:rPr>
                <w:sz w:val="18"/>
              </w:rPr>
            </w:r>
            <w:r>
              <w:rPr>
                <w:sz w:val="18"/>
              </w:rPr>
              <w:t>Cost of 20 to 30 gifted pairs (unit cost needed)</w:t>
            </w:r>
          </w:p>
        </w:tc>
      </w:tr>
    </w:tbl>
    <w:p/>
    <w:p>
      <w:pPr>
        <w:pStyle w:val="Heading1"/>
      </w:pPr>
      <w:r>
        <w:t>6. Measurement</w:t>
      </w:r>
    </w:p>
    <w:p>
      <w:pPr>
        <w:pStyle w:val="ListBullet"/>
      </w:pPr>
      <w:r>
        <w:rPr>
          <w:b/>
        </w:rPr>
        <w:t>Shopify last touch is the judge, on basis B</w:t>
      </w:r>
      <w:r>
        <w:t xml:space="preserve"> (after discounts, excluding shipping and tax). Meta, Google and Pinterest numbers are claims and are shown only next to Shopify.</w:t>
      </w:r>
    </w:p>
    <w:p>
      <w:pPr>
        <w:pStyle w:val="ListBullet"/>
      </w:pPr>
      <w:r>
        <w:rPr>
          <w:b/>
        </w:rPr>
        <w:t>Meta is look only for bots.</w:t>
      </w:r>
      <w:r>
        <w:t xml:space="preserve"> No bot changes anything in an ad account.</w:t>
      </w:r>
    </w:p>
    <w:p>
      <w:pPr>
        <w:pStyle w:val="ListBullet"/>
      </w:pPr>
      <w:r>
        <w:rPr>
          <w:b/>
        </w:rPr>
        <w:t>Data gate.</w:t>
      </w:r>
      <w:r>
        <w:t xml:space="preserve"> No number goes into a plan, message or decision without three things: source, window, and pull time in ET. Unverifiable numbers are left out. Targets are labeled TARGET.</w:t>
      </w:r>
    </w:p>
    <w:p>
      <w:pPr>
        <w:pStyle w:val="ListBullet"/>
      </w:pPr>
      <w:r>
        <w:rPr>
          <w:b/>
        </w:rPr>
        <w:t>Weekly review ritual (PROPOSAL).</w:t>
      </w:r>
      <w:r>
        <w:t xml:space="preserve"> Every Monday, 9:00 AM ET, 30 minutes. Andrew, Zaki, hire, bot report. Covers the prior Mon to Sun week.</w:t>
      </w:r>
    </w:p>
    <w:p>
      <w:pPr>
        <w:pStyle w:val="ListNumber2"/>
      </w:pPr>
      <w:r>
        <w:t>Bot posts a one page report by 8:00 AM ET with pull times.</w:t>
      </w:r>
    </w:p>
    <w:p>
      <w:pPr>
        <w:pStyle w:val="ListNumber2"/>
      </w:pPr>
      <w:r>
        <w:t>Review KPIs vs targets.</w:t>
      </w:r>
    </w:p>
    <w:p>
      <w:pPr>
        <w:pStyle w:val="ListNumber2"/>
      </w:pPr>
      <w:r>
        <w:t>Go through the test log: keep, scale, kill.</w:t>
      </w:r>
    </w:p>
    <w:p>
      <w:pPr>
        <w:pStyle w:val="ListNumber2"/>
      </w:pPr>
      <w:r>
        <w:t>Decide budget moves. Write them in the change log.</w:t>
      </w:r>
    </w:p>
    <w:p>
      <w:pPr>
        <w:pStyle w:val="ListNumber2"/>
      </w:pPr>
      <w:r>
        <w:t>Assign the week's tasks.</w:t>
      </w:r>
    </w:p>
    <w:p>
      <w:r>
        <w:t xml:space="preserve">  The Oct 24 and Oct 31 Meta check ins stay as planned [STRAT].</w:t>
      </w:r>
    </w:p>
    <w:p>
      <w:pPr>
        <w:pStyle w:val="ListBullet"/>
      </w:pPr>
      <w:r>
        <w:rPr>
          <w:b/>
        </w:rPr>
        <w:t>Weekly KPIs</w:t>
      </w:r>
    </w:p>
    <w:p>
      <w:pPr>
        <w:pStyle w:val="ListBullet2"/>
      </w:pPr>
      <w:r>
        <w:t>Real orders per day (7 day avg) and net sales per day [Shopify]</w:t>
      </w:r>
    </w:p>
    <w:p>
      <w:pPr>
        <w:pStyle w:val="ListBullet2"/>
      </w:pPr>
      <w:r>
        <w:t>Meta Shopify return by ad and ad set, 7 and 30 days</w:t>
      </w:r>
    </w:p>
    <w:p>
      <w:pPr>
        <w:pStyle w:val="ListBullet2"/>
      </w:pPr>
      <w:r>
        <w:t>Cost per Shopify Meta order</w:t>
      </w:r>
    </w:p>
    <w:p>
      <w:pPr>
        <w:pStyle w:val="ListBullet2"/>
      </w:pPr>
      <w:r>
        <w:t>Google PMax and Pinterest Shopify return</w:t>
      </w:r>
    </w:p>
    <w:p>
      <w:pPr>
        <w:pStyle w:val="ListBullet2"/>
      </w:pPr>
      <w:r>
        <w:t>Code issued vs code redeemed (FB, IG, abandoned cart)</w:t>
      </w:r>
    </w:p>
    <w:p>
      <w:pPr>
        <w:pStyle w:val="ListBullet2"/>
      </w:pPr>
      <w:r>
        <w:t>Instagram organic orders (UTM)</w:t>
      </w:r>
    </w:p>
    <w:p>
      <w:pPr>
        <w:pStyle w:val="ListBullet2"/>
      </w:pPr>
      <w:r>
        <w:t>Tests launched, killed, scaled</w:t>
      </w:r>
    </w:p>
    <w:p>
      <w:pPr>
        <w:pStyle w:val="ListBullet2"/>
      </w:pPr>
      <w:r>
        <w:t>Pitches sent, replies, placements, links</w:t>
      </w:r>
    </w:p>
    <w:p>
      <w:pPr>
        <w:pStyle w:val="ListBullet2"/>
      </w:pPr>
      <w:r>
        <w:t>Partner link orders (studios)</w:t>
      </w:r>
    </w:p>
    <w:p>
      <w:pPr>
        <w:pStyle w:val="ListBullet"/>
      </w:pPr>
      <w:r>
        <w:rPr>
          <w:b/>
        </w:rPr>
        <w:t>Known gaps:</w:t>
      </w:r>
      <w:r>
        <w:t xml:space="preserve"> Shopify sessions are unverified (bot like spikes). Use GA4 as a check. About 118 orders in 2026 have no journey data, so Shopify Meta numbers are a floor [HIST, WHY].</w:t>
      </w:r>
    </w:p>
    <w:p>
      <w:pPr>
        <w:pStyle w:val="Heading1"/>
      </w:pPr>
      <w:r>
        <w:t>7. 30 day calendar (Oct 23 to Nov 21)</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r>
            <w:r>
              <w:rPr>
                <w:b/>
                <w:sz w:val="18"/>
              </w:rPr>
              <w:t>Date (ET)</w:t>
            </w:r>
          </w:p>
        </w:tc>
        <w:tc>
          <w:tcPr>
            <w:tcW w:type="dxa" w:w="2880"/>
          </w:tcPr>
          <w:p>
            <w:r>
              <w:rPr>
                <w:sz w:val="18"/>
              </w:rPr>
            </w:r>
            <w:r>
              <w:rPr>
                <w:b/>
                <w:sz w:val="18"/>
              </w:rPr>
              <w:t>Task</w:t>
            </w:r>
          </w:p>
        </w:tc>
        <w:tc>
          <w:tcPr>
            <w:tcW w:type="dxa" w:w="2880"/>
          </w:tcPr>
          <w:p>
            <w:r>
              <w:rPr>
                <w:sz w:val="18"/>
              </w:rPr>
            </w:r>
            <w:r>
              <w:rPr>
                <w:b/>
                <w:sz w:val="18"/>
              </w:rPr>
              <w:t>Owner</w:t>
            </w:r>
          </w:p>
        </w:tc>
      </w:tr>
      <w:tr>
        <w:tc>
          <w:tcPr>
            <w:tcW w:type="dxa" w:w="2880"/>
          </w:tcPr>
          <w:p>
            <w:r>
              <w:rPr>
                <w:sz w:val="18"/>
              </w:rPr>
            </w:r>
            <w:r>
              <w:rPr>
                <w:sz w:val="18"/>
              </w:rPr>
              <w:t>Fri Oct 23</w:t>
            </w:r>
          </w:p>
        </w:tc>
        <w:tc>
          <w:tcPr>
            <w:tcW w:type="dxa" w:w="2880"/>
          </w:tcPr>
          <w:p>
            <w:r>
              <w:rPr>
                <w:sz w:val="18"/>
              </w:rPr>
            </w:r>
            <w:r>
              <w:rPr>
                <w:sz w:val="18"/>
              </w:rPr>
              <w:t>Women's Health Fitness Awards form by 11:59 PM</w:t>
            </w:r>
          </w:p>
        </w:tc>
        <w:tc>
          <w:tcPr>
            <w:tcW w:type="dxa" w:w="2880"/>
          </w:tcPr>
          <w:p>
            <w:r>
              <w:rPr>
                <w:sz w:val="18"/>
              </w:rPr>
            </w:r>
            <w:r>
              <w:rPr>
                <w:sz w:val="18"/>
              </w:rPr>
              <w:t>Stefanie or Andrew (bot drafted)</w:t>
            </w:r>
          </w:p>
        </w:tc>
      </w:tr>
      <w:tr>
        <w:tc>
          <w:tcPr>
            <w:tcW w:type="dxa" w:w="2880"/>
          </w:tcPr>
          <w:p>
            <w:r>
              <w:rPr>
                <w:sz w:val="18"/>
              </w:rPr>
            </w:r>
            <w:r>
              <w:rPr>
                <w:sz w:val="18"/>
              </w:rPr>
              <w:t>Fri Oct 23</w:t>
            </w:r>
          </w:p>
        </w:tc>
        <w:tc>
          <w:tcPr>
            <w:tcW w:type="dxa" w:w="2880"/>
          </w:tcPr>
          <w:p>
            <w:r>
              <w:rPr>
                <w:sz w:val="18"/>
              </w:rPr>
            </w:r>
            <w:r>
              <w:rPr>
                <w:sz w:val="18"/>
              </w:rPr>
              <w:t>Check Shape awards page</w:t>
            </w:r>
          </w:p>
        </w:tc>
        <w:tc>
          <w:tcPr>
            <w:tcW w:type="dxa" w:w="2880"/>
          </w:tcPr>
          <w:p>
            <w:r>
              <w:rPr>
                <w:sz w:val="18"/>
              </w:rPr>
            </w:r>
            <w:r>
              <w:rPr>
                <w:sz w:val="18"/>
              </w:rPr>
              <w:t>Andrew</w:t>
            </w:r>
          </w:p>
        </w:tc>
      </w:tr>
      <w:tr>
        <w:tc>
          <w:tcPr>
            <w:tcW w:type="dxa" w:w="2880"/>
          </w:tcPr>
          <w:p>
            <w:r>
              <w:rPr>
                <w:sz w:val="18"/>
              </w:rPr>
            </w:r>
            <w:r>
              <w:rPr>
                <w:sz w:val="18"/>
              </w:rPr>
              <w:t>Fri Oct 23</w:t>
            </w:r>
          </w:p>
        </w:tc>
        <w:tc>
          <w:tcPr>
            <w:tcW w:type="dxa" w:w="2880"/>
          </w:tcPr>
          <w:p>
            <w:r>
              <w:rPr>
                <w:sz w:val="18"/>
              </w:rPr>
            </w:r>
            <w:r>
              <w:rPr>
                <w:sz w:val="18"/>
              </w:rPr>
              <w:t>Test one FB or IG code at checkout</w:t>
            </w:r>
          </w:p>
        </w:tc>
        <w:tc>
          <w:tcPr>
            <w:tcW w:type="dxa" w:w="2880"/>
          </w:tcPr>
          <w:p>
            <w:r>
              <w:rPr>
                <w:sz w:val="18"/>
              </w:rPr>
            </w:r>
            <w:r>
              <w:rPr>
                <w:sz w:val="18"/>
              </w:rPr>
              <w:t>Andrew</w:t>
            </w:r>
          </w:p>
        </w:tc>
      </w:tr>
      <w:tr>
        <w:tc>
          <w:tcPr>
            <w:tcW w:type="dxa" w:w="2880"/>
          </w:tcPr>
          <w:p>
            <w:r>
              <w:rPr>
                <w:sz w:val="18"/>
              </w:rPr>
            </w:r>
            <w:r>
              <w:rPr>
                <w:sz w:val="18"/>
              </w:rPr>
              <w:t>Fri Oct 23</w:t>
            </w:r>
          </w:p>
        </w:tc>
        <w:tc>
          <w:tcPr>
            <w:tcW w:type="dxa" w:w="2880"/>
          </w:tcPr>
          <w:p>
            <w:r>
              <w:rPr>
                <w:sz w:val="18"/>
              </w:rPr>
            </w:r>
            <w:r>
              <w:rPr>
                <w:sz w:val="18"/>
              </w:rPr>
              <w:t>Start Meta change log. Ask Zaki about Oct 21 and 22 edits</w:t>
            </w:r>
          </w:p>
        </w:tc>
        <w:tc>
          <w:tcPr>
            <w:tcW w:type="dxa" w:w="2880"/>
          </w:tcPr>
          <w:p>
            <w:r>
              <w:rPr>
                <w:sz w:val="18"/>
              </w:rPr>
            </w:r>
            <w:r>
              <w:rPr>
                <w:sz w:val="18"/>
              </w:rPr>
              <w:t>Andrew</w:t>
            </w:r>
          </w:p>
        </w:tc>
      </w:tr>
      <w:tr>
        <w:tc>
          <w:tcPr>
            <w:tcW w:type="dxa" w:w="2880"/>
          </w:tcPr>
          <w:p>
            <w:r>
              <w:rPr>
                <w:sz w:val="18"/>
              </w:rPr>
            </w:r>
            <w:r>
              <w:rPr>
                <w:sz w:val="18"/>
              </w:rPr>
              <w:t>Sat Oct 24</w:t>
            </w:r>
          </w:p>
        </w:tc>
        <w:tc>
          <w:tcPr>
            <w:tcW w:type="dxa" w:w="2880"/>
          </w:tcPr>
          <w:p>
            <w:r>
              <w:rPr>
                <w:sz w:val="18"/>
              </w:rPr>
            </w:r>
            <w:r>
              <w:rPr>
                <w:sz w:val="18"/>
              </w:rPr>
              <w:t>Meta check in. Pinterest report only (routine)</w:t>
            </w:r>
          </w:p>
        </w:tc>
        <w:tc>
          <w:tcPr>
            <w:tcW w:type="dxa" w:w="2880"/>
          </w:tcPr>
          <w:p>
            <w:r>
              <w:rPr>
                <w:sz w:val="18"/>
              </w:rPr>
            </w:r>
            <w:r>
              <w:rPr>
                <w:sz w:val="18"/>
              </w:rPr>
              <w:t>Andrew, bot</w:t>
            </w:r>
          </w:p>
        </w:tc>
      </w:tr>
      <w:tr>
        <w:tc>
          <w:tcPr>
            <w:tcW w:type="dxa" w:w="2880"/>
          </w:tcPr>
          <w:p>
            <w:r>
              <w:rPr>
                <w:sz w:val="18"/>
              </w:rPr>
            </w:r>
            <w:r>
              <w:rPr>
                <w:sz w:val="18"/>
              </w:rPr>
              <w:t>Sun Oct 25</w:t>
            </w:r>
          </w:p>
        </w:tc>
        <w:tc>
          <w:tcPr>
            <w:tcW w:type="dxa" w:w="2880"/>
          </w:tcPr>
          <w:p>
            <w:r>
              <w:rPr>
                <w:sz w:val="18"/>
              </w:rPr>
            </w:r>
            <w:r>
              <w:rPr>
                <w:sz w:val="18"/>
              </w:rPr>
              <w:t>Dated post list and Instagram Insights export, Sep 23 to Oct 23</w:t>
            </w:r>
          </w:p>
        </w:tc>
        <w:tc>
          <w:tcPr>
            <w:tcW w:type="dxa" w:w="2880"/>
          </w:tcPr>
          <w:p>
            <w:r>
              <w:rPr>
                <w:sz w:val="18"/>
              </w:rPr>
            </w:r>
            <w:r>
              <w:rPr>
                <w:sz w:val="18"/>
              </w:rPr>
              <w:t>Stefanie</w:t>
            </w:r>
          </w:p>
        </w:tc>
      </w:tr>
      <w:tr>
        <w:tc>
          <w:tcPr>
            <w:tcW w:type="dxa" w:w="2880"/>
          </w:tcPr>
          <w:p>
            <w:r>
              <w:rPr>
                <w:sz w:val="18"/>
              </w:rPr>
            </w:r>
            <w:r>
              <w:rPr>
                <w:sz w:val="18"/>
              </w:rPr>
              <w:t>Mon Oct 26</w:t>
            </w:r>
          </w:p>
        </w:tc>
        <w:tc>
          <w:tcPr>
            <w:tcW w:type="dxa" w:w="2880"/>
          </w:tcPr>
          <w:p>
            <w:r>
              <w:rPr>
                <w:sz w:val="18"/>
              </w:rPr>
            </w:r>
            <w:r>
              <w:rPr>
                <w:sz w:val="18"/>
              </w:rPr>
              <w:t>First weekly review. PMax target ROAS review</w:t>
            </w:r>
          </w:p>
        </w:tc>
        <w:tc>
          <w:tcPr>
            <w:tcW w:type="dxa" w:w="2880"/>
          </w:tcPr>
          <w:p>
            <w:r>
              <w:rPr>
                <w:sz w:val="18"/>
              </w:rPr>
            </w:r>
            <w:r>
              <w:rPr>
                <w:sz w:val="18"/>
              </w:rPr>
              <w:t>Andrew, Zaki, bot</w:t>
            </w:r>
          </w:p>
        </w:tc>
      </w:tr>
      <w:tr>
        <w:tc>
          <w:tcPr>
            <w:tcW w:type="dxa" w:w="2880"/>
          </w:tcPr>
          <w:p>
            <w:r>
              <w:rPr>
                <w:sz w:val="18"/>
              </w:rPr>
            </w:r>
            <w:r>
              <w:rPr>
                <w:sz w:val="18"/>
              </w:rPr>
              <w:t>Mon Oct 26</w:t>
            </w:r>
          </w:p>
        </w:tc>
        <w:tc>
          <w:tcPr>
            <w:tcW w:type="dxa" w:w="2880"/>
          </w:tcPr>
          <w:p>
            <w:r>
              <w:rPr>
                <w:sz w:val="18"/>
              </w:rPr>
            </w:r>
            <w:r>
              <w:rPr>
                <w:sz w:val="18"/>
              </w:rPr>
              <w:t>Search Console and Bing sitemap check. Sign up SOS, Featured, Qwoted</w:t>
            </w:r>
          </w:p>
        </w:tc>
        <w:tc>
          <w:tcPr>
            <w:tcW w:type="dxa" w:w="2880"/>
          </w:tcPr>
          <w:p>
            <w:r>
              <w:rPr>
                <w:sz w:val="18"/>
              </w:rPr>
            </w:r>
            <w:r>
              <w:rPr>
                <w:sz w:val="18"/>
              </w:rPr>
              <w:t>Andrew</w:t>
            </w:r>
          </w:p>
        </w:tc>
      </w:tr>
      <w:tr>
        <w:tc>
          <w:tcPr>
            <w:tcW w:type="dxa" w:w="2880"/>
          </w:tcPr>
          <w:p>
            <w:r>
              <w:rPr>
                <w:sz w:val="18"/>
              </w:rPr>
            </w:r>
            <w:r>
              <w:rPr>
                <w:sz w:val="18"/>
              </w:rPr>
              <w:t>Mon Oct 26</w:t>
            </w:r>
          </w:p>
        </w:tc>
        <w:tc>
          <w:tcPr>
            <w:tcW w:type="dxa" w:w="2880"/>
          </w:tcPr>
          <w:p>
            <w:r>
              <w:rPr>
                <w:sz w:val="18"/>
              </w:rPr>
            </w:r>
            <w:r>
              <w:rPr>
                <w:sz w:val="18"/>
              </w:rPr>
              <w:t>Decide break even margin number</w:t>
            </w:r>
          </w:p>
        </w:tc>
        <w:tc>
          <w:tcPr>
            <w:tcW w:type="dxa" w:w="2880"/>
          </w:tcPr>
          <w:p>
            <w:r>
              <w:rPr>
                <w:sz w:val="18"/>
              </w:rPr>
            </w:r>
            <w:r>
              <w:rPr>
                <w:sz w:val="18"/>
              </w:rPr>
              <w:t>Andrew, Stefanie</w:t>
            </w:r>
          </w:p>
        </w:tc>
      </w:tr>
      <w:tr>
        <w:tc>
          <w:tcPr>
            <w:tcW w:type="dxa" w:w="2880"/>
          </w:tcPr>
          <w:p>
            <w:r>
              <w:rPr>
                <w:sz w:val="18"/>
              </w:rPr>
            </w:r>
            <w:r>
              <w:rPr>
                <w:sz w:val="18"/>
              </w:rPr>
              <w:t>Thu Oct 29</w:t>
            </w:r>
          </w:p>
        </w:tc>
        <w:tc>
          <w:tcPr>
            <w:tcW w:type="dxa" w:w="2880"/>
          </w:tcPr>
          <w:p>
            <w:r>
              <w:rPr>
                <w:sz w:val="18"/>
              </w:rPr>
            </w:r>
            <w:r>
              <w:rPr>
                <w:sz w:val="18"/>
              </w:rPr>
              <w:t>UYG Oct day 7 call</w:t>
            </w:r>
          </w:p>
        </w:tc>
        <w:tc>
          <w:tcPr>
            <w:tcW w:type="dxa" w:w="2880"/>
          </w:tcPr>
          <w:p>
            <w:r>
              <w:rPr>
                <w:sz w:val="18"/>
              </w:rPr>
            </w:r>
            <w:r>
              <w:rPr>
                <w:sz w:val="18"/>
              </w:rPr>
              <w:t>Andrew, Zaki</w:t>
            </w:r>
          </w:p>
        </w:tc>
      </w:tr>
      <w:tr>
        <w:tc>
          <w:tcPr>
            <w:tcW w:type="dxa" w:w="2880"/>
          </w:tcPr>
          <w:p>
            <w:r>
              <w:rPr>
                <w:sz w:val="18"/>
              </w:rPr>
            </w:r>
            <w:r>
              <w:rPr>
                <w:sz w:val="18"/>
              </w:rPr>
              <w:t>Tue Oct 27</w:t>
            </w:r>
          </w:p>
        </w:tc>
        <w:tc>
          <w:tcPr>
            <w:tcW w:type="dxa" w:w="2880"/>
          </w:tcPr>
          <w:p>
            <w:r>
              <w:rPr>
                <w:sz w:val="18"/>
              </w:rPr>
            </w:r>
            <w:r>
              <w:rPr>
                <w:sz w:val="18"/>
              </w:rPr>
              <w:t>HTG decision (pause and CBO to $100, or hold)</w:t>
            </w:r>
          </w:p>
        </w:tc>
        <w:tc>
          <w:tcPr>
            <w:tcW w:type="dxa" w:w="2880"/>
          </w:tcPr>
          <w:p>
            <w:r>
              <w:rPr>
                <w:sz w:val="18"/>
              </w:rPr>
            </w:r>
            <w:r>
              <w:rPr>
                <w:sz w:val="18"/>
              </w:rPr>
              <w:t>Andrew, Zaki</w:t>
            </w:r>
          </w:p>
        </w:tc>
      </w:tr>
      <w:tr>
        <w:tc>
          <w:tcPr>
            <w:tcW w:type="dxa" w:w="2880"/>
          </w:tcPr>
          <w:p>
            <w:r>
              <w:rPr>
                <w:sz w:val="18"/>
              </w:rPr>
            </w:r>
            <w:r>
              <w:rPr>
                <w:sz w:val="18"/>
              </w:rPr>
              <w:t>Tue Oct 27</w:t>
            </w:r>
          </w:p>
        </w:tc>
        <w:tc>
          <w:tcPr>
            <w:tcW w:type="dxa" w:w="2880"/>
          </w:tcPr>
          <w:p>
            <w:r>
              <w:rPr>
                <w:sz w:val="18"/>
              </w:rPr>
            </w:r>
            <w:r>
              <w:rPr>
                <w:sz w:val="18"/>
              </w:rPr>
              <w:t>Fact check sheet for press claims</w:t>
            </w:r>
          </w:p>
        </w:tc>
        <w:tc>
          <w:tcPr>
            <w:tcW w:type="dxa" w:w="2880"/>
          </w:tcPr>
          <w:p>
            <w:r>
              <w:rPr>
                <w:sz w:val="18"/>
              </w:rPr>
            </w:r>
            <w:r>
              <w:rPr>
                <w:sz w:val="18"/>
              </w:rPr>
              <w:t>Stefanie</w:t>
            </w:r>
          </w:p>
        </w:tc>
      </w:tr>
      <w:tr>
        <w:tc>
          <w:tcPr>
            <w:tcW w:type="dxa" w:w="2880"/>
          </w:tcPr>
          <w:p>
            <w:r>
              <w:rPr>
                <w:sz w:val="18"/>
              </w:rPr>
            </w:r>
            <w:r>
              <w:rPr>
                <w:sz w:val="18"/>
              </w:rPr>
              <w:t>Tue Oct 27</w:t>
            </w:r>
          </w:p>
        </w:tc>
        <w:tc>
          <w:tcPr>
            <w:tcW w:type="dxa" w:w="2880"/>
          </w:tcPr>
          <w:p>
            <w:r>
              <w:rPr>
                <w:sz w:val="18"/>
              </w:rPr>
            </w:r>
            <w:r>
              <w:rPr>
                <w:sz w:val="18"/>
              </w:rPr>
              <w:t>Press page draft. Merchant Center disapproval list</w:t>
            </w:r>
          </w:p>
        </w:tc>
        <w:tc>
          <w:tcPr>
            <w:tcW w:type="dxa" w:w="2880"/>
          </w:tcPr>
          <w:p>
            <w:r>
              <w:rPr>
                <w:sz w:val="18"/>
              </w:rPr>
            </w:r>
            <w:r>
              <w:rPr>
                <w:sz w:val="18"/>
              </w:rPr>
              <w:t>Bot, Andrew publishes</w:t>
            </w:r>
          </w:p>
        </w:tc>
      </w:tr>
      <w:tr>
        <w:tc>
          <w:tcPr>
            <w:tcW w:type="dxa" w:w="2880"/>
          </w:tcPr>
          <w:p>
            <w:r>
              <w:rPr>
                <w:sz w:val="18"/>
              </w:rPr>
            </w:r>
            <w:r>
              <w:rPr>
                <w:sz w:val="18"/>
              </w:rPr>
              <w:t>Wed Oct 28</w:t>
            </w:r>
          </w:p>
        </w:tc>
        <w:tc>
          <w:tcPr>
            <w:tcW w:type="dxa" w:w="2880"/>
          </w:tcPr>
          <w:p>
            <w:r>
              <w:rPr>
                <w:sz w:val="18"/>
              </w:rPr>
            </w:r>
            <w:r>
              <w:rPr>
                <w:sz w:val="18"/>
              </w:rPr>
              <w:t>25 target press list. Press kit folder</w:t>
            </w:r>
          </w:p>
        </w:tc>
        <w:tc>
          <w:tcPr>
            <w:tcW w:type="dxa" w:w="2880"/>
          </w:tcPr>
          <w:p>
            <w:r>
              <w:rPr>
                <w:sz w:val="18"/>
              </w:rPr>
            </w:r>
            <w:r>
              <w:rPr>
                <w:sz w:val="18"/>
              </w:rPr>
              <w:t>Bot, Stefanie approves</w:t>
            </w:r>
          </w:p>
        </w:tc>
      </w:tr>
      <w:tr>
        <w:tc>
          <w:tcPr>
            <w:tcW w:type="dxa" w:w="2880"/>
          </w:tcPr>
          <w:p>
            <w:r>
              <w:rPr>
                <w:sz w:val="18"/>
              </w:rPr>
            </w:r>
            <w:r>
              <w:rPr>
                <w:sz w:val="18"/>
              </w:rPr>
              <w:t>Wed Oct 28</w:t>
            </w:r>
          </w:p>
        </w:tc>
        <w:tc>
          <w:tcPr>
            <w:tcW w:type="dxa" w:w="2880"/>
          </w:tcPr>
          <w:p>
            <w:r>
              <w:rPr>
                <w:sz w:val="18"/>
              </w:rPr>
            </w:r>
            <w:r>
              <w:rPr>
                <w:sz w:val="18"/>
              </w:rPr>
              <w:t>Tell Zaki about the specialist plan. Post the role</w:t>
            </w:r>
          </w:p>
        </w:tc>
        <w:tc>
          <w:tcPr>
            <w:tcW w:type="dxa" w:w="2880"/>
          </w:tcPr>
          <w:p>
            <w:r>
              <w:rPr>
                <w:sz w:val="18"/>
              </w:rPr>
            </w:r>
            <w:r>
              <w:rPr>
                <w:sz w:val="18"/>
              </w:rPr>
              <w:t>Andrew</w:t>
            </w:r>
          </w:p>
        </w:tc>
      </w:tr>
      <w:tr>
        <w:tc>
          <w:tcPr>
            <w:tcW w:type="dxa" w:w="2880"/>
          </w:tcPr>
          <w:p>
            <w:r>
              <w:rPr>
                <w:sz w:val="18"/>
              </w:rPr>
            </w:r>
            <w:r>
              <w:rPr>
                <w:sz w:val="18"/>
              </w:rPr>
              <w:t>Thu Oct 29</w:t>
            </w:r>
          </w:p>
        </w:tc>
        <w:tc>
          <w:tcPr>
            <w:tcW w:type="dxa" w:w="2880"/>
          </w:tcPr>
          <w:p>
            <w:r>
              <w:rPr>
                <w:sz w:val="18"/>
              </w:rPr>
            </w:r>
            <w:r>
              <w:rPr>
                <w:sz w:val="18"/>
              </w:rPr>
              <w:t>Send first 10 pitches</w:t>
            </w:r>
          </w:p>
        </w:tc>
        <w:tc>
          <w:tcPr>
            <w:tcW w:type="dxa" w:w="2880"/>
          </w:tcPr>
          <w:p>
            <w:r>
              <w:rPr>
                <w:sz w:val="18"/>
              </w:rPr>
            </w:r>
            <w:r>
              <w:rPr>
                <w:sz w:val="18"/>
              </w:rPr>
              <w:t>Andrew or Stefanie</w:t>
            </w:r>
          </w:p>
        </w:tc>
      </w:tr>
      <w:tr>
        <w:tc>
          <w:tcPr>
            <w:tcW w:type="dxa" w:w="2880"/>
          </w:tcPr>
          <w:p>
            <w:r>
              <w:rPr>
                <w:sz w:val="18"/>
              </w:rPr>
            </w:r>
            <w:r>
              <w:rPr>
                <w:sz w:val="18"/>
              </w:rPr>
              <w:t>Thu Oct 29</w:t>
            </w:r>
          </w:p>
        </w:tc>
        <w:tc>
          <w:tcPr>
            <w:tcW w:type="dxa" w:w="2880"/>
          </w:tcPr>
          <w:p>
            <w:r>
              <w:rPr>
                <w:sz w:val="18"/>
              </w:rPr>
            </w:r>
            <w:r>
              <w:rPr>
                <w:sz w:val="18"/>
              </w:rPr>
              <w:t>First 3 UYG variants briefed and filmed</w:t>
            </w:r>
          </w:p>
        </w:tc>
        <w:tc>
          <w:tcPr>
            <w:tcW w:type="dxa" w:w="2880"/>
          </w:tcPr>
          <w:p>
            <w:r>
              <w:rPr>
                <w:sz w:val="18"/>
              </w:rPr>
            </w:r>
            <w:r>
              <w:rPr>
                <w:sz w:val="18"/>
              </w:rPr>
              <w:t>Stefanie, Zaki, bot briefs</w:t>
            </w:r>
          </w:p>
        </w:tc>
      </w:tr>
      <w:tr>
        <w:tc>
          <w:tcPr>
            <w:tcW w:type="dxa" w:w="2880"/>
          </w:tcPr>
          <w:p>
            <w:r>
              <w:rPr>
                <w:sz w:val="18"/>
              </w:rPr>
            </w:r>
            <w:r>
              <w:rPr>
                <w:sz w:val="18"/>
              </w:rPr>
              <w:t>Fri Oct 30</w:t>
            </w:r>
          </w:p>
        </w:tc>
        <w:tc>
          <w:tcPr>
            <w:tcW w:type="dxa" w:w="2880"/>
          </w:tcPr>
          <w:p>
            <w:r>
              <w:rPr>
                <w:sz w:val="18"/>
              </w:rPr>
            </w:r>
            <w:r>
              <w:rPr>
                <w:sz w:val="18"/>
              </w:rPr>
              <w:t>Pinterest check in email draft (draft card only)</w:t>
            </w:r>
          </w:p>
        </w:tc>
        <w:tc>
          <w:tcPr>
            <w:tcW w:type="dxa" w:w="2880"/>
          </w:tcPr>
          <w:p>
            <w:r>
              <w:rPr>
                <w:sz w:val="18"/>
              </w:rPr>
            </w:r>
            <w:r>
              <w:rPr>
                <w:sz w:val="18"/>
              </w:rPr>
              <w:t>Bot</w:t>
            </w:r>
          </w:p>
        </w:tc>
      </w:tr>
      <w:tr>
        <w:tc>
          <w:tcPr>
            <w:tcW w:type="dxa" w:w="2880"/>
          </w:tcPr>
          <w:p>
            <w:r>
              <w:rPr>
                <w:sz w:val="18"/>
              </w:rPr>
            </w:r>
            <w:r>
              <w:rPr>
                <w:sz w:val="18"/>
              </w:rPr>
              <w:t>Fri Oct 30</w:t>
            </w:r>
          </w:p>
        </w:tc>
        <w:tc>
          <w:tcPr>
            <w:tcW w:type="dxa" w:w="2880"/>
          </w:tcPr>
          <w:p>
            <w:r>
              <w:rPr>
                <w:sz w:val="18"/>
              </w:rPr>
            </w:r>
            <w:r>
              <w:rPr>
                <w:sz w:val="18"/>
              </w:rPr>
              <w:t>Find the code issuer and fix or replace the flow</w:t>
            </w:r>
          </w:p>
        </w:tc>
        <w:tc>
          <w:tcPr>
            <w:tcW w:type="dxa" w:w="2880"/>
          </w:tcPr>
          <w:p>
            <w:r>
              <w:rPr>
                <w:sz w:val="18"/>
              </w:rPr>
            </w:r>
            <w:r>
              <w:rPr>
                <w:sz w:val="18"/>
              </w:rPr>
              <w:t>Andrew, Website bot</w:t>
            </w:r>
          </w:p>
        </w:tc>
      </w:tr>
      <w:tr>
        <w:tc>
          <w:tcPr>
            <w:tcW w:type="dxa" w:w="2880"/>
          </w:tcPr>
          <w:p>
            <w:r>
              <w:rPr>
                <w:sz w:val="18"/>
              </w:rPr>
            </w:r>
            <w:r>
              <w:rPr>
                <w:sz w:val="18"/>
              </w:rPr>
              <w:t>Sat Oct 31</w:t>
            </w:r>
          </w:p>
        </w:tc>
        <w:tc>
          <w:tcPr>
            <w:tcW w:type="dxa" w:w="2880"/>
          </w:tcPr>
          <w:p>
            <w:r>
              <w:rPr>
                <w:sz w:val="18"/>
              </w:rPr>
            </w:r>
            <w:r>
              <w:rPr>
                <w:sz w:val="18"/>
              </w:rPr>
              <w:t>Pinterest $31 rule check. Meta check in</w:t>
            </w:r>
          </w:p>
        </w:tc>
        <w:tc>
          <w:tcPr>
            <w:tcW w:type="dxa" w:w="2880"/>
          </w:tcPr>
          <w:p>
            <w:r>
              <w:rPr>
                <w:sz w:val="18"/>
              </w:rPr>
            </w:r>
            <w:r>
              <w:rPr>
                <w:sz w:val="18"/>
              </w:rPr>
              <w:t>Bot, Andrew</w:t>
            </w:r>
          </w:p>
        </w:tc>
      </w:tr>
      <w:tr>
        <w:tc>
          <w:tcPr>
            <w:tcW w:type="dxa" w:w="2880"/>
          </w:tcPr>
          <w:p>
            <w:r>
              <w:rPr>
                <w:sz w:val="18"/>
              </w:rPr>
            </w:r>
            <w:r>
              <w:rPr>
                <w:sz w:val="18"/>
              </w:rPr>
              <w:t>Mon Nov 2</w:t>
            </w:r>
          </w:p>
        </w:tc>
        <w:tc>
          <w:tcPr>
            <w:tcW w:type="dxa" w:w="2880"/>
          </w:tcPr>
          <w:p>
            <w:r>
              <w:rPr>
                <w:sz w:val="18"/>
              </w:rPr>
            </w:r>
            <w:r>
              <w:rPr>
                <w:sz w:val="18"/>
              </w:rPr>
              <w:t>Weekly review. Launch UYG variants at $20/day</w:t>
            </w:r>
          </w:p>
        </w:tc>
        <w:tc>
          <w:tcPr>
            <w:tcW w:type="dxa" w:w="2880"/>
          </w:tcPr>
          <w:p>
            <w:r>
              <w:rPr>
                <w:sz w:val="18"/>
              </w:rPr>
            </w:r>
            <w:r>
              <w:rPr>
                <w:sz w:val="18"/>
              </w:rPr>
              <w:t>Andrew, Zaki</w:t>
            </w:r>
          </w:p>
        </w:tc>
      </w:tr>
      <w:tr>
        <w:tc>
          <w:tcPr>
            <w:tcW w:type="dxa" w:w="2880"/>
          </w:tcPr>
          <w:p>
            <w:r>
              <w:rPr>
                <w:sz w:val="18"/>
              </w:rPr>
            </w:r>
            <w:r>
              <w:rPr>
                <w:sz w:val="18"/>
              </w:rPr>
              <w:t>Mon Nov 2</w:t>
            </w:r>
          </w:p>
        </w:tc>
        <w:tc>
          <w:tcPr>
            <w:tcW w:type="dxa" w:w="2880"/>
          </w:tcPr>
          <w:p>
            <w:r>
              <w:rPr>
                <w:sz w:val="18"/>
              </w:rPr>
            </w:r>
            <w:r>
              <w:rPr>
                <w:sz w:val="18"/>
              </w:rPr>
              <w:t>Studio partner list of 20 Michigan instructors. Private link spec</w:t>
            </w:r>
          </w:p>
        </w:tc>
        <w:tc>
          <w:tcPr>
            <w:tcW w:type="dxa" w:w="2880"/>
          </w:tcPr>
          <w:p>
            <w:r>
              <w:rPr>
                <w:sz w:val="18"/>
              </w:rPr>
            </w:r>
            <w:r>
              <w:rPr>
                <w:sz w:val="18"/>
              </w:rPr>
              <w:t>Bot drafts, Stefanie and Andrew approve</w:t>
            </w:r>
          </w:p>
        </w:tc>
      </w:tr>
      <w:tr>
        <w:tc>
          <w:tcPr>
            <w:tcW w:type="dxa" w:w="2880"/>
          </w:tcPr>
          <w:p>
            <w:r>
              <w:rPr>
                <w:sz w:val="18"/>
              </w:rPr>
            </w:r>
            <w:r>
              <w:rPr>
                <w:sz w:val="18"/>
              </w:rPr>
              <w:t>Tue Nov 3</w:t>
            </w:r>
          </w:p>
        </w:tc>
        <w:tc>
          <w:tcPr>
            <w:tcW w:type="dxa" w:w="2880"/>
          </w:tcPr>
          <w:p>
            <w:r>
              <w:rPr>
                <w:sz w:val="18"/>
              </w:rPr>
            </w:r>
            <w:r>
              <w:rPr>
                <w:sz w:val="18"/>
              </w:rPr>
              <w:t>Podcast shortlist and guest pitches</w:t>
            </w:r>
          </w:p>
        </w:tc>
        <w:tc>
          <w:tcPr>
            <w:tcW w:type="dxa" w:w="2880"/>
          </w:tcPr>
          <w:p>
            <w:r>
              <w:rPr>
                <w:sz w:val="18"/>
              </w:rPr>
            </w:r>
            <w:r>
              <w:rPr>
                <w:sz w:val="18"/>
              </w:rPr>
              <w:t>Bot drafts, Andrew sends</w:t>
            </w:r>
          </w:p>
        </w:tc>
      </w:tr>
      <w:tr>
        <w:tc>
          <w:tcPr>
            <w:tcW w:type="dxa" w:w="2880"/>
          </w:tcPr>
          <w:p>
            <w:r>
              <w:rPr>
                <w:sz w:val="18"/>
              </w:rPr>
            </w:r>
            <w:r>
              <w:rPr>
                <w:sz w:val="18"/>
              </w:rPr>
              <w:t>Wed Nov 4</w:t>
            </w:r>
          </w:p>
        </w:tc>
        <w:tc>
          <w:tcPr>
            <w:tcW w:type="dxa" w:w="2880"/>
          </w:tcPr>
          <w:p>
            <w:r>
              <w:rPr>
                <w:sz w:val="18"/>
              </w:rPr>
            </w:r>
            <w:r>
              <w:rPr>
                <w:sz w:val="18"/>
              </w:rPr>
              <w:t>Candidate screening calls (scorecard)</w:t>
            </w:r>
          </w:p>
        </w:tc>
        <w:tc>
          <w:tcPr>
            <w:tcW w:type="dxa" w:w="2880"/>
          </w:tcPr>
          <w:p>
            <w:r>
              <w:rPr>
                <w:sz w:val="18"/>
              </w:rPr>
            </w:r>
            <w:r>
              <w:rPr>
                <w:sz w:val="18"/>
              </w:rPr>
              <w:t>Andrew</w:t>
            </w:r>
          </w:p>
        </w:tc>
      </w:tr>
      <w:tr>
        <w:tc>
          <w:tcPr>
            <w:tcW w:type="dxa" w:w="2880"/>
          </w:tcPr>
          <w:p>
            <w:r>
              <w:rPr>
                <w:sz w:val="18"/>
              </w:rPr>
            </w:r>
            <w:r>
              <w:rPr>
                <w:sz w:val="18"/>
              </w:rPr>
              <w:t>Thu Nov 5</w:t>
            </w:r>
          </w:p>
        </w:tc>
        <w:tc>
          <w:tcPr>
            <w:tcW w:type="dxa" w:w="2880"/>
          </w:tcPr>
          <w:p>
            <w:r>
              <w:rPr>
                <w:sz w:val="18"/>
              </w:rPr>
            </w:r>
            <w:r>
              <w:rPr>
                <w:sz w:val="18"/>
              </w:rPr>
              <w:t>Journal post with UTM links and email block. First gift guide article live</w:t>
            </w:r>
          </w:p>
        </w:tc>
        <w:tc>
          <w:tcPr>
            <w:tcW w:type="dxa" w:w="2880"/>
          </w:tcPr>
          <w:p>
            <w:r>
              <w:rPr>
                <w:sz w:val="18"/>
              </w:rPr>
            </w:r>
            <w:r>
              <w:rPr>
                <w:sz w:val="18"/>
              </w:rPr>
              <w:t>Stefanie, bot drafts</w:t>
            </w:r>
          </w:p>
        </w:tc>
      </w:tr>
      <w:tr>
        <w:tc>
          <w:tcPr>
            <w:tcW w:type="dxa" w:w="2880"/>
          </w:tcPr>
          <w:p>
            <w:r>
              <w:rPr>
                <w:sz w:val="18"/>
              </w:rPr>
            </w:r>
            <w:r>
              <w:rPr>
                <w:sz w:val="18"/>
              </w:rPr>
              <w:t>Fri Nov 6</w:t>
            </w:r>
          </w:p>
        </w:tc>
        <w:tc>
          <w:tcPr>
            <w:tcW w:type="dxa" w:w="2880"/>
          </w:tcPr>
          <w:p>
            <w:r>
              <w:rPr>
                <w:sz w:val="18"/>
              </w:rPr>
            </w:r>
            <w:r>
              <w:rPr>
                <w:sz w:val="18"/>
              </w:rPr>
              <w:t>Press review: replies, links, UTM sessions</w:t>
            </w:r>
          </w:p>
        </w:tc>
        <w:tc>
          <w:tcPr>
            <w:tcW w:type="dxa" w:w="2880"/>
          </w:tcPr>
          <w:p>
            <w:r>
              <w:rPr>
                <w:sz w:val="18"/>
              </w:rPr>
            </w:r>
            <w:r>
              <w:rPr>
                <w:sz w:val="18"/>
              </w:rPr>
              <w:t>Andrew, bot</w:t>
            </w:r>
          </w:p>
        </w:tc>
      </w:tr>
      <w:tr>
        <w:tc>
          <w:tcPr>
            <w:tcW w:type="dxa" w:w="2880"/>
          </w:tcPr>
          <w:p>
            <w:r>
              <w:rPr>
                <w:sz w:val="18"/>
              </w:rPr>
            </w:r>
            <w:r>
              <w:rPr>
                <w:sz w:val="18"/>
              </w:rPr>
              <w:t>Mon Nov 9</w:t>
            </w:r>
          </w:p>
        </w:tc>
        <w:tc>
          <w:tcPr>
            <w:tcW w:type="dxa" w:w="2880"/>
          </w:tcPr>
          <w:p>
            <w:r>
              <w:rPr>
                <w:sz w:val="18"/>
              </w:rPr>
            </w:r>
            <w:r>
              <w:rPr>
                <w:sz w:val="18"/>
              </w:rPr>
              <w:t>Weekly review. Pick audit vendor if hiring</w:t>
            </w:r>
          </w:p>
        </w:tc>
        <w:tc>
          <w:tcPr>
            <w:tcW w:type="dxa" w:w="2880"/>
          </w:tcPr>
          <w:p>
            <w:r>
              <w:rPr>
                <w:sz w:val="18"/>
              </w:rPr>
            </w:r>
            <w:r>
              <w:rPr>
                <w:sz w:val="18"/>
              </w:rPr>
              <w:t>Andrew</w:t>
            </w:r>
          </w:p>
        </w:tc>
      </w:tr>
      <w:tr>
        <w:tc>
          <w:tcPr>
            <w:tcW w:type="dxa" w:w="2880"/>
          </w:tcPr>
          <w:p>
            <w:r>
              <w:rPr>
                <w:sz w:val="18"/>
              </w:rPr>
            </w:r>
            <w:r>
              <w:rPr>
                <w:sz w:val="18"/>
              </w:rPr>
              <w:t>Tue Nov 10</w:t>
            </w:r>
          </w:p>
        </w:tc>
        <w:tc>
          <w:tcPr>
            <w:tcW w:type="dxa" w:w="2880"/>
          </w:tcPr>
          <w:p>
            <w:r>
              <w:rPr>
                <w:sz w:val="18"/>
              </w:rPr>
            </w:r>
            <w:r>
              <w:rPr>
                <w:sz w:val="18"/>
              </w:rPr>
              <w:t>Ship gifted pairs to first instructors</w:t>
            </w:r>
          </w:p>
        </w:tc>
        <w:tc>
          <w:tcPr>
            <w:tcW w:type="dxa" w:w="2880"/>
          </w:tcPr>
          <w:p>
            <w:r>
              <w:rPr>
                <w:sz w:val="18"/>
              </w:rPr>
            </w:r>
            <w:r>
              <w:rPr>
                <w:sz w:val="18"/>
              </w:rPr>
              <w:t>Stefanie</w:t>
            </w:r>
          </w:p>
        </w:tc>
      </w:tr>
      <w:tr>
        <w:tc>
          <w:tcPr>
            <w:tcW w:type="dxa" w:w="2880"/>
          </w:tcPr>
          <w:p>
            <w:r>
              <w:rPr>
                <w:sz w:val="18"/>
              </w:rPr>
            </w:r>
            <w:r>
              <w:rPr>
                <w:sz w:val="18"/>
              </w:rPr>
              <w:t>Wed Nov 11</w:t>
            </w:r>
          </w:p>
        </w:tc>
        <w:tc>
          <w:tcPr>
            <w:tcW w:type="dxa" w:w="2880"/>
          </w:tcPr>
          <w:p>
            <w:r>
              <w:rPr>
                <w:sz w:val="18"/>
              </w:rPr>
            </w:r>
            <w:r>
              <w:rPr>
                <w:sz w:val="18"/>
              </w:rPr>
              <w:t>Paid audit starts</w:t>
            </w:r>
          </w:p>
        </w:tc>
        <w:tc>
          <w:tcPr>
            <w:tcW w:type="dxa" w:w="2880"/>
          </w:tcPr>
          <w:p>
            <w:r>
              <w:rPr>
                <w:sz w:val="18"/>
              </w:rPr>
            </w:r>
            <w:r>
              <w:rPr>
                <w:sz w:val="18"/>
              </w:rPr>
              <w:t>Hire</w:t>
            </w:r>
          </w:p>
        </w:tc>
      </w:tr>
      <w:tr>
        <w:tc>
          <w:tcPr>
            <w:tcW w:type="dxa" w:w="2880"/>
          </w:tcPr>
          <w:p>
            <w:r>
              <w:rPr>
                <w:sz w:val="18"/>
              </w:rPr>
            </w:r>
            <w:r>
              <w:rPr>
                <w:sz w:val="18"/>
              </w:rPr>
              <w:t>Fri Nov 13</w:t>
            </w:r>
          </w:p>
        </w:tc>
        <w:tc>
          <w:tcPr>
            <w:tcW w:type="dxa" w:w="2880"/>
          </w:tcPr>
          <w:p>
            <w:r>
              <w:rPr>
                <w:sz w:val="18"/>
              </w:rPr>
            </w:r>
            <w:r>
              <w:rPr>
                <w:sz w:val="18"/>
              </w:rPr>
              <w:t>Second gift guide article. Medium import</w:t>
            </w:r>
          </w:p>
        </w:tc>
        <w:tc>
          <w:tcPr>
            <w:tcW w:type="dxa" w:w="2880"/>
          </w:tcPr>
          <w:p>
            <w:r>
              <w:rPr>
                <w:sz w:val="18"/>
              </w:rPr>
            </w:r>
            <w:r>
              <w:rPr>
                <w:sz w:val="18"/>
              </w:rPr>
              <w:t>Bot drafts, Andrew publishes</w:t>
            </w:r>
          </w:p>
        </w:tc>
      </w:tr>
      <w:tr>
        <w:tc>
          <w:tcPr>
            <w:tcW w:type="dxa" w:w="2880"/>
          </w:tcPr>
          <w:p>
            <w:r>
              <w:rPr>
                <w:sz w:val="18"/>
              </w:rPr>
            </w:r>
            <w:r>
              <w:rPr>
                <w:sz w:val="18"/>
              </w:rPr>
              <w:t>Mon Nov 16</w:t>
            </w:r>
          </w:p>
        </w:tc>
        <w:tc>
          <w:tcPr>
            <w:tcW w:type="dxa" w:w="2880"/>
          </w:tcPr>
          <w:p>
            <w:r>
              <w:rPr>
                <w:sz w:val="18"/>
              </w:rPr>
            </w:r>
            <w:r>
              <w:rPr>
                <w:sz w:val="18"/>
              </w:rPr>
              <w:t>Weekly review. Read first UYG variant results</w:t>
            </w:r>
          </w:p>
        </w:tc>
        <w:tc>
          <w:tcPr>
            <w:tcW w:type="dxa" w:w="2880"/>
          </w:tcPr>
          <w:p>
            <w:r>
              <w:rPr>
                <w:sz w:val="18"/>
              </w:rPr>
            </w:r>
            <w:r>
              <w:rPr>
                <w:sz w:val="18"/>
              </w:rPr>
              <w:t>Andrew, Zaki, hire</w:t>
            </w:r>
          </w:p>
        </w:tc>
      </w:tr>
      <w:tr>
        <w:tc>
          <w:tcPr>
            <w:tcW w:type="dxa" w:w="2880"/>
          </w:tcPr>
          <w:p>
            <w:r>
              <w:rPr>
                <w:sz w:val="18"/>
              </w:rPr>
            </w:r>
            <w:r>
              <w:rPr>
                <w:sz w:val="18"/>
              </w:rPr>
              <w:t>Wed Nov 18</w:t>
            </w:r>
          </w:p>
        </w:tc>
        <w:tc>
          <w:tcPr>
            <w:tcW w:type="dxa" w:w="2880"/>
          </w:tcPr>
          <w:p>
            <w:r>
              <w:rPr>
                <w:sz w:val="18"/>
              </w:rPr>
            </w:r>
            <w:r>
              <w:rPr>
                <w:sz w:val="18"/>
              </w:rPr>
              <w:t>Audit report due. Decide 30 day trial</w:t>
            </w:r>
          </w:p>
        </w:tc>
        <w:tc>
          <w:tcPr>
            <w:tcW w:type="dxa" w:w="2880"/>
          </w:tcPr>
          <w:p>
            <w:r>
              <w:rPr>
                <w:sz w:val="18"/>
              </w:rPr>
            </w:r>
            <w:r>
              <w:rPr>
                <w:sz w:val="18"/>
              </w:rPr>
              <w:t>Hire, Andrew</w:t>
            </w:r>
          </w:p>
        </w:tc>
      </w:tr>
      <w:tr>
        <w:tc>
          <w:tcPr>
            <w:tcW w:type="dxa" w:w="2880"/>
          </w:tcPr>
          <w:p>
            <w:r>
              <w:rPr>
                <w:sz w:val="18"/>
              </w:rPr>
            </w:r>
            <w:r>
              <w:rPr>
                <w:sz w:val="18"/>
              </w:rPr>
              <w:t>Fri Nov 20</w:t>
            </w:r>
          </w:p>
        </w:tc>
        <w:tc>
          <w:tcPr>
            <w:tcW w:type="dxa" w:w="2880"/>
          </w:tcPr>
          <w:p>
            <w:r>
              <w:rPr>
                <w:sz w:val="18"/>
              </w:rPr>
            </w:r>
            <w:r>
              <w:rPr>
                <w:sz w:val="18"/>
              </w:rPr>
              <w:t>30 day scorecard draft vs targets</w:t>
            </w:r>
          </w:p>
        </w:tc>
        <w:tc>
          <w:tcPr>
            <w:tcW w:type="dxa" w:w="2880"/>
          </w:tcPr>
          <w:p>
            <w:r>
              <w:rPr>
                <w:sz w:val="18"/>
              </w:rPr>
            </w:r>
            <w:r>
              <w:rPr>
                <w:sz w:val="18"/>
              </w:rPr>
              <w:t>Bot</w:t>
            </w:r>
          </w:p>
        </w:tc>
      </w:tr>
      <w:tr>
        <w:tc>
          <w:tcPr>
            <w:tcW w:type="dxa" w:w="2880"/>
          </w:tcPr>
          <w:p>
            <w:r>
              <w:rPr>
                <w:sz w:val="18"/>
              </w:rPr>
            </w:r>
            <w:r>
              <w:rPr>
                <w:sz w:val="18"/>
              </w:rPr>
              <w:t>Sat Nov 21</w:t>
            </w:r>
          </w:p>
        </w:tc>
        <w:tc>
          <w:tcPr>
            <w:tcW w:type="dxa" w:w="2880"/>
          </w:tcPr>
          <w:p>
            <w:r>
              <w:rPr>
                <w:sz w:val="18"/>
              </w:rPr>
            </w:r>
            <w:r>
              <w:rPr>
                <w:sz w:val="18"/>
              </w:rPr>
              <w:t>Plan for days 31 to 60</w:t>
            </w:r>
          </w:p>
        </w:tc>
        <w:tc>
          <w:tcPr>
            <w:tcW w:type="dxa" w:w="2880"/>
          </w:tcPr>
          <w:p>
            <w:r>
              <w:rPr>
                <w:sz w:val="18"/>
              </w:rPr>
            </w:r>
            <w:r>
              <w:rPr>
                <w:sz w:val="18"/>
              </w:rPr>
              <w:t>Andrew</w:t>
            </w:r>
          </w:p>
        </w:tc>
      </w:tr>
    </w:tbl>
    <w:p/>
    <w:p>
      <w:pPr>
        <w:pStyle w:val="Heading1"/>
      </w:pPr>
      <w:r>
        <w:t>8. Open decisions and missing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r>
            <w:r>
              <w:rPr>
                <w:b/>
                <w:sz w:val="18"/>
              </w:rPr>
              <w:t>Item</w:t>
            </w:r>
          </w:p>
        </w:tc>
        <w:tc>
          <w:tcPr>
            <w:tcW w:type="dxa" w:w="2160"/>
          </w:tcPr>
          <w:p>
            <w:r>
              <w:rPr>
                <w:sz w:val="18"/>
              </w:rPr>
            </w:r>
            <w:r>
              <w:rPr>
                <w:b/>
                <w:sz w:val="18"/>
              </w:rPr>
              <w:t>Why it matters</w:t>
            </w:r>
          </w:p>
        </w:tc>
        <w:tc>
          <w:tcPr>
            <w:tcW w:type="dxa" w:w="2160"/>
          </w:tcPr>
          <w:p>
            <w:r>
              <w:rPr>
                <w:sz w:val="18"/>
              </w:rPr>
            </w:r>
            <w:r>
              <w:rPr>
                <w:b/>
                <w:sz w:val="18"/>
              </w:rPr>
              <w:t>Owner</w:t>
            </w:r>
          </w:p>
        </w:tc>
        <w:tc>
          <w:tcPr>
            <w:tcW w:type="dxa" w:w="2160"/>
          </w:tcPr>
          <w:p>
            <w:r>
              <w:rPr>
                <w:sz w:val="18"/>
              </w:rPr>
            </w:r>
            <w:r>
              <w:rPr>
                <w:b/>
                <w:sz w:val="18"/>
              </w:rPr>
              <w:t>By</w:t>
            </w:r>
          </w:p>
        </w:tc>
      </w:tr>
      <w:tr>
        <w:tc>
          <w:tcPr>
            <w:tcW w:type="dxa" w:w="2160"/>
          </w:tcPr>
          <w:p>
            <w:r>
              <w:rPr>
                <w:sz w:val="18"/>
              </w:rPr>
            </w:r>
            <w:r>
              <w:rPr>
                <w:sz w:val="18"/>
              </w:rPr>
              <w:t>Break even margin (after product, shipping, fees, returns)</w:t>
            </w:r>
          </w:p>
        </w:tc>
        <w:tc>
          <w:tcPr>
            <w:tcW w:type="dxa" w:w="2160"/>
          </w:tcPr>
          <w:p>
            <w:r>
              <w:rPr>
                <w:sz w:val="18"/>
              </w:rPr>
            </w:r>
            <w:r>
              <w:rPr>
                <w:sz w:val="18"/>
              </w:rPr>
              <w:t>Sets the break even return. Today's guess range is 1.43x to 2.0x</w:t>
            </w:r>
          </w:p>
        </w:tc>
        <w:tc>
          <w:tcPr>
            <w:tcW w:type="dxa" w:w="2160"/>
          </w:tcPr>
          <w:p>
            <w:r>
              <w:rPr>
                <w:sz w:val="18"/>
              </w:rPr>
            </w:r>
            <w:r>
              <w:rPr>
                <w:sz w:val="18"/>
              </w:rPr>
              <w:t>Andrew, Stefanie</w:t>
            </w:r>
          </w:p>
        </w:tc>
        <w:tc>
          <w:tcPr>
            <w:tcW w:type="dxa" w:w="2160"/>
          </w:tcPr>
          <w:p>
            <w:r>
              <w:rPr>
                <w:sz w:val="18"/>
              </w:rPr>
            </w:r>
            <w:r>
              <w:rPr>
                <w:sz w:val="18"/>
              </w:rPr>
              <w:t>Oct 26</w:t>
            </w:r>
          </w:p>
        </w:tc>
      </w:tr>
      <w:tr>
        <w:tc>
          <w:tcPr>
            <w:tcW w:type="dxa" w:w="2160"/>
          </w:tcPr>
          <w:p>
            <w:r>
              <w:rPr>
                <w:sz w:val="18"/>
              </w:rPr>
            </w:r>
            <w:r>
              <w:rPr>
                <w:sz w:val="18"/>
              </w:rPr>
              <w:t>Stefanie post dates and Insights export</w:t>
            </w:r>
          </w:p>
        </w:tc>
        <w:tc>
          <w:tcPr>
            <w:tcW w:type="dxa" w:w="2160"/>
          </w:tcPr>
          <w:p>
            <w:r>
              <w:rPr>
                <w:sz w:val="18"/>
              </w:rPr>
            </w:r>
            <w:r>
              <w:rPr>
                <w:sz w:val="18"/>
              </w:rPr>
              <w:t>Without them organic cannot be judged</w:t>
            </w:r>
          </w:p>
        </w:tc>
        <w:tc>
          <w:tcPr>
            <w:tcW w:type="dxa" w:w="2160"/>
          </w:tcPr>
          <w:p>
            <w:r>
              <w:rPr>
                <w:sz w:val="18"/>
              </w:rPr>
            </w:r>
            <w:r>
              <w:rPr>
                <w:sz w:val="18"/>
              </w:rPr>
              <w:t>Stefanie</w:t>
            </w:r>
          </w:p>
        </w:tc>
        <w:tc>
          <w:tcPr>
            <w:tcW w:type="dxa" w:w="2160"/>
          </w:tcPr>
          <w:p>
            <w:r>
              <w:rPr>
                <w:sz w:val="18"/>
              </w:rPr>
            </w:r>
            <w:r>
              <w:rPr>
                <w:sz w:val="18"/>
              </w:rPr>
              <w:t>Oct 25</w:t>
            </w:r>
          </w:p>
        </w:tc>
      </w:tr>
      <w:tr>
        <w:tc>
          <w:tcPr>
            <w:tcW w:type="dxa" w:w="2160"/>
          </w:tcPr>
          <w:p>
            <w:r>
              <w:rPr>
                <w:sz w:val="18"/>
              </w:rPr>
            </w:r>
            <w:r>
              <w:rPr>
                <w:sz w:val="18"/>
              </w:rPr>
              <w:t>Meta change log and who made Oct 21 and 22 edits</w:t>
            </w:r>
          </w:p>
        </w:tc>
        <w:tc>
          <w:tcPr>
            <w:tcW w:type="dxa" w:w="2160"/>
          </w:tcPr>
          <w:p>
            <w:r>
              <w:rPr>
                <w:sz w:val="18"/>
              </w:rPr>
            </w:r>
            <w:r>
              <w:rPr>
                <w:sz w:val="18"/>
              </w:rPr>
              <w:t>Unknown edits reset learning and blur results</w:t>
            </w:r>
          </w:p>
        </w:tc>
        <w:tc>
          <w:tcPr>
            <w:tcW w:type="dxa" w:w="2160"/>
          </w:tcPr>
          <w:p>
            <w:r>
              <w:rPr>
                <w:sz w:val="18"/>
              </w:rPr>
            </w:r>
            <w:r>
              <w:rPr>
                <w:sz w:val="18"/>
              </w:rPr>
              <w:t>Andrew, Zaki</w:t>
            </w:r>
          </w:p>
        </w:tc>
        <w:tc>
          <w:tcPr>
            <w:tcW w:type="dxa" w:w="2160"/>
          </w:tcPr>
          <w:p>
            <w:r>
              <w:rPr>
                <w:sz w:val="18"/>
              </w:rPr>
            </w:r>
            <w:r>
              <w:rPr>
                <w:sz w:val="18"/>
              </w:rPr>
              <w:t>Oct 23</w:t>
            </w:r>
          </w:p>
        </w:tc>
      </w:tr>
      <w:tr>
        <w:tc>
          <w:tcPr>
            <w:tcW w:type="dxa" w:w="2160"/>
          </w:tcPr>
          <w:p>
            <w:r>
              <w:rPr>
                <w:sz w:val="18"/>
              </w:rPr>
            </w:r>
            <w:r>
              <w:rPr>
                <w:sz w:val="18"/>
              </w:rPr>
              <w:t>Hear The Grip pause decision</w:t>
            </w:r>
          </w:p>
        </w:tc>
        <w:tc>
          <w:tcPr>
            <w:tcW w:type="dxa" w:w="2160"/>
          </w:tcPr>
          <w:p>
            <w:r>
              <w:rPr>
                <w:sz w:val="18"/>
              </w:rPr>
            </w:r>
            <w:r>
              <w:rPr>
                <w:sz w:val="18"/>
              </w:rPr>
              <w:t>0.79x (basis B) on Oct 15 to 22, inside the $150 CBO</w:t>
            </w:r>
          </w:p>
        </w:tc>
        <w:tc>
          <w:tcPr>
            <w:tcW w:type="dxa" w:w="2160"/>
          </w:tcPr>
          <w:p>
            <w:r>
              <w:rPr>
                <w:sz w:val="18"/>
              </w:rPr>
            </w:r>
            <w:r>
              <w:rPr>
                <w:sz w:val="18"/>
              </w:rPr>
              <w:t>Andrew</w:t>
            </w:r>
          </w:p>
        </w:tc>
        <w:tc>
          <w:tcPr>
            <w:tcW w:type="dxa" w:w="2160"/>
          </w:tcPr>
          <w:p>
            <w:r>
              <w:rPr>
                <w:sz w:val="18"/>
              </w:rPr>
            </w:r>
            <w:r>
              <w:rPr>
                <w:sz w:val="18"/>
              </w:rPr>
              <w:t>Oct 27</w:t>
            </w:r>
          </w:p>
        </w:tc>
      </w:tr>
      <w:tr>
        <w:tc>
          <w:tcPr>
            <w:tcW w:type="dxa" w:w="2160"/>
          </w:tcPr>
          <w:p>
            <w:r>
              <w:rPr>
                <w:sz w:val="18"/>
              </w:rPr>
            </w:r>
            <w:r>
              <w:rPr>
                <w:sz w:val="18"/>
              </w:rPr>
              <w:t>UYG Feb scale yes or no</w:t>
            </w:r>
          </w:p>
        </w:tc>
        <w:tc>
          <w:tcPr>
            <w:tcW w:type="dxa" w:w="2160"/>
          </w:tcPr>
          <w:p>
            <w:r>
              <w:rPr>
                <w:sz w:val="18"/>
              </w:rPr>
            </w:r>
            <w:r>
              <w:rPr>
                <w:sz w:val="18"/>
              </w:rPr>
              <w:t>Healthy at 1.67x (basis B) recent, 1.37x over 30 days</w:t>
            </w:r>
          </w:p>
        </w:tc>
        <w:tc>
          <w:tcPr>
            <w:tcW w:type="dxa" w:w="2160"/>
          </w:tcPr>
          <w:p>
            <w:r>
              <w:rPr>
                <w:sz w:val="18"/>
              </w:rPr>
            </w:r>
            <w:r>
              <w:rPr>
                <w:sz w:val="18"/>
              </w:rPr>
              <w:t>Andrew</w:t>
            </w:r>
          </w:p>
        </w:tc>
        <w:tc>
          <w:tcPr>
            <w:tcW w:type="dxa" w:w="2160"/>
          </w:tcPr>
          <w:p>
            <w:r>
              <w:rPr>
                <w:sz w:val="18"/>
              </w:rPr>
            </w:r>
            <w:r>
              <w:rPr>
                <w:sz w:val="18"/>
              </w:rPr>
              <w:t>Oct 26</w:t>
            </w:r>
          </w:p>
        </w:tc>
      </w:tr>
      <w:tr>
        <w:tc>
          <w:tcPr>
            <w:tcW w:type="dxa" w:w="2160"/>
          </w:tcPr>
          <w:p>
            <w:r>
              <w:rPr>
                <w:sz w:val="18"/>
              </w:rPr>
            </w:r>
            <w:r>
              <w:rPr>
                <w:sz w:val="18"/>
              </w:rPr>
              <w:t>Minimum data rule and rule scope (ad vs ad set)</w:t>
            </w:r>
          </w:p>
        </w:tc>
        <w:tc>
          <w:tcPr>
            <w:tcW w:type="dxa" w:w="2160"/>
          </w:tcPr>
          <w:p>
            <w:r>
              <w:rPr>
                <w:sz w:val="18"/>
              </w:rPr>
            </w:r>
            <w:r>
              <w:rPr>
                <w:sz w:val="18"/>
              </w:rPr>
              <w:t>Stops calls on tiny samples</w:t>
            </w:r>
          </w:p>
        </w:tc>
        <w:tc>
          <w:tcPr>
            <w:tcW w:type="dxa" w:w="2160"/>
          </w:tcPr>
          <w:p>
            <w:r>
              <w:rPr>
                <w:sz w:val="18"/>
              </w:rPr>
            </w:r>
            <w:r>
              <w:rPr>
                <w:sz w:val="18"/>
              </w:rPr>
              <w:t>Andrew</w:t>
            </w:r>
          </w:p>
        </w:tc>
        <w:tc>
          <w:tcPr>
            <w:tcW w:type="dxa" w:w="2160"/>
          </w:tcPr>
          <w:p>
            <w:r>
              <w:rPr>
                <w:sz w:val="18"/>
              </w:rPr>
            </w:r>
            <w:r>
              <w:rPr>
                <w:sz w:val="18"/>
              </w:rPr>
              <w:t>Oct 26</w:t>
            </w:r>
          </w:p>
        </w:tc>
      </w:tr>
      <w:tr>
        <w:tc>
          <w:tcPr>
            <w:tcW w:type="dxa" w:w="2160"/>
          </w:tcPr>
          <w:p>
            <w:r>
              <w:rPr>
                <w:sz w:val="18"/>
              </w:rPr>
            </w:r>
            <w:r>
              <w:rPr>
                <w:sz w:val="18"/>
              </w:rPr>
              <w:t>"Steps it to $25" wording for new ad sets</w:t>
            </w:r>
          </w:p>
        </w:tc>
        <w:tc>
          <w:tcPr>
            <w:tcW w:type="dxa" w:w="2160"/>
          </w:tcPr>
          <w:p>
            <w:r>
              <w:rPr>
                <w:sz w:val="18"/>
              </w:rPr>
            </w:r>
            <w:r>
              <w:rPr>
                <w:sz w:val="18"/>
              </w:rPr>
              <w:t>Conflicts with a $25 to $30 launch [STRAT]</w:t>
            </w:r>
          </w:p>
        </w:tc>
        <w:tc>
          <w:tcPr>
            <w:tcW w:type="dxa" w:w="2160"/>
          </w:tcPr>
          <w:p>
            <w:r>
              <w:rPr>
                <w:sz w:val="18"/>
              </w:rPr>
            </w:r>
            <w:r>
              <w:rPr>
                <w:sz w:val="18"/>
              </w:rPr>
              <w:t>Andrew</w:t>
            </w:r>
          </w:p>
        </w:tc>
        <w:tc>
          <w:tcPr>
            <w:tcW w:type="dxa" w:w="2160"/>
          </w:tcPr>
          <w:p>
            <w:r>
              <w:rPr>
                <w:sz w:val="18"/>
              </w:rPr>
            </w:r>
            <w:r>
              <w:rPr>
                <w:sz w:val="18"/>
              </w:rPr>
              <w:t>Oct 26</w:t>
            </w:r>
          </w:p>
        </w:tc>
      </w:tr>
      <w:tr>
        <w:tc>
          <w:tcPr>
            <w:tcW w:type="dxa" w:w="2160"/>
          </w:tcPr>
          <w:p>
            <w:r>
              <w:rPr>
                <w:sz w:val="18"/>
              </w:rPr>
            </w:r>
            <w:r>
              <w:rPr>
                <w:sz w:val="18"/>
              </w:rPr>
              <w:t>Phase 1 retargeting test</w:t>
            </w:r>
          </w:p>
        </w:tc>
        <w:tc>
          <w:tcPr>
            <w:tcW w:type="dxa" w:w="2160"/>
          </w:tcPr>
          <w:p>
            <w:r>
              <w:rPr>
                <w:sz w:val="18"/>
              </w:rPr>
            </w:r>
            <w:r>
              <w:rPr>
                <w:sz w:val="18"/>
              </w:rPr>
              <w:t>Approve, defer or drop [STRAT]</w:t>
            </w:r>
          </w:p>
        </w:tc>
        <w:tc>
          <w:tcPr>
            <w:tcW w:type="dxa" w:w="2160"/>
          </w:tcPr>
          <w:p>
            <w:r>
              <w:rPr>
                <w:sz w:val="18"/>
              </w:rPr>
            </w:r>
            <w:r>
              <w:rPr>
                <w:sz w:val="18"/>
              </w:rPr>
              <w:t>Andrew</w:t>
            </w:r>
          </w:p>
        </w:tc>
        <w:tc>
          <w:tcPr>
            <w:tcW w:type="dxa" w:w="2160"/>
          </w:tcPr>
          <w:p>
            <w:r>
              <w:rPr>
                <w:sz w:val="18"/>
              </w:rPr>
            </w:r>
            <w:r>
              <w:rPr>
                <w:sz w:val="18"/>
              </w:rPr>
              <w:t>Nov 2</w:t>
            </w:r>
          </w:p>
        </w:tc>
      </w:tr>
      <w:tr>
        <w:tc>
          <w:tcPr>
            <w:tcW w:type="dxa" w:w="2160"/>
          </w:tcPr>
          <w:p>
            <w:r>
              <w:rPr>
                <w:sz w:val="18"/>
              </w:rPr>
            </w:r>
            <w:r>
              <w:rPr>
                <w:sz w:val="18"/>
              </w:rPr>
              <w:t>PMax target ROAS</w:t>
            </w:r>
          </w:p>
        </w:tc>
        <w:tc>
          <w:tcPr>
            <w:tcW w:type="dxa" w:w="2160"/>
          </w:tcPr>
          <w:p>
            <w:r>
              <w:rPr>
                <w:sz w:val="18"/>
              </w:rPr>
            </w:r>
            <w:r>
              <w:rPr>
                <w:sz w:val="18"/>
              </w:rPr>
              <w:t>Return is good but reach is capped</w:t>
            </w:r>
          </w:p>
        </w:tc>
        <w:tc>
          <w:tcPr>
            <w:tcW w:type="dxa" w:w="2160"/>
          </w:tcPr>
          <w:p>
            <w:r>
              <w:rPr>
                <w:sz w:val="18"/>
              </w:rPr>
            </w:r>
            <w:r>
              <w:rPr>
                <w:sz w:val="18"/>
              </w:rPr>
              <w:t>Andrew</w:t>
            </w:r>
          </w:p>
        </w:tc>
        <w:tc>
          <w:tcPr>
            <w:tcW w:type="dxa" w:w="2160"/>
          </w:tcPr>
          <w:p>
            <w:r>
              <w:rPr>
                <w:sz w:val="18"/>
              </w:rPr>
            </w:r>
            <w:r>
              <w:rPr>
                <w:sz w:val="18"/>
              </w:rPr>
              <w:t>Oct 26</w:t>
            </w:r>
          </w:p>
        </w:tc>
      </w:tr>
      <w:tr>
        <w:tc>
          <w:tcPr>
            <w:tcW w:type="dxa" w:w="2160"/>
          </w:tcPr>
          <w:p>
            <w:r>
              <w:rPr>
                <w:sz w:val="18"/>
              </w:rPr>
            </w:r>
            <w:r>
              <w:rPr>
                <w:sz w:val="18"/>
              </w:rPr>
              <w:t>Code issuer and email tool</w:t>
            </w:r>
          </w:p>
        </w:tc>
        <w:tc>
          <w:tcPr>
            <w:tcW w:type="dxa" w:w="2160"/>
          </w:tcPr>
          <w:p>
            <w:r>
              <w:rPr>
                <w:sz w:val="18"/>
              </w:rPr>
            </w:r>
            <w:r>
              <w:rPr>
                <w:sz w:val="18"/>
              </w:rPr>
              <w:t>Code orders fell by more than half</w:t>
            </w:r>
          </w:p>
        </w:tc>
        <w:tc>
          <w:tcPr>
            <w:tcW w:type="dxa" w:w="2160"/>
          </w:tcPr>
          <w:p>
            <w:r>
              <w:rPr>
                <w:sz w:val="18"/>
              </w:rPr>
            </w:r>
            <w:r>
              <w:rPr>
                <w:sz w:val="18"/>
              </w:rPr>
              <w:t>Andrew, Website bot</w:t>
            </w:r>
          </w:p>
        </w:tc>
        <w:tc>
          <w:tcPr>
            <w:tcW w:type="dxa" w:w="2160"/>
          </w:tcPr>
          <w:p>
            <w:r>
              <w:rPr>
                <w:sz w:val="18"/>
              </w:rPr>
            </w:r>
            <w:r>
              <w:rPr>
                <w:sz w:val="18"/>
              </w:rPr>
              <w:t>Oct 30</w:t>
            </w:r>
          </w:p>
        </w:tc>
      </w:tr>
      <w:tr>
        <w:tc>
          <w:tcPr>
            <w:tcW w:type="dxa" w:w="2160"/>
          </w:tcPr>
          <w:p>
            <w:r>
              <w:rPr>
                <w:sz w:val="18"/>
              </w:rPr>
            </w:r>
            <w:r>
              <w:rPr>
                <w:sz w:val="18"/>
              </w:rPr>
              <w:t>Hire or not, and Zaki's role</w:t>
            </w:r>
          </w:p>
        </w:tc>
        <w:tc>
          <w:tcPr>
            <w:tcW w:type="dxa" w:w="2160"/>
          </w:tcPr>
          <w:p>
            <w:r>
              <w:rPr>
                <w:sz w:val="18"/>
              </w:rPr>
            </w:r>
            <w:r>
              <w:rPr>
                <w:sz w:val="18"/>
              </w:rPr>
              <w:t>Fee only pays if return climbs</w:t>
            </w:r>
          </w:p>
        </w:tc>
        <w:tc>
          <w:tcPr>
            <w:tcW w:type="dxa" w:w="2160"/>
          </w:tcPr>
          <w:p>
            <w:r>
              <w:rPr>
                <w:sz w:val="18"/>
              </w:rPr>
            </w:r>
            <w:r>
              <w:rPr>
                <w:sz w:val="18"/>
              </w:rPr>
              <w:t>Andrew</w:t>
            </w:r>
          </w:p>
        </w:tc>
        <w:tc>
          <w:tcPr>
            <w:tcW w:type="dxa" w:w="2160"/>
          </w:tcPr>
          <w:p>
            <w:r>
              <w:rPr>
                <w:sz w:val="18"/>
              </w:rPr>
            </w:r>
            <w:r>
              <w:rPr>
                <w:sz w:val="18"/>
              </w:rPr>
              <w:t>Nov 9</w:t>
            </w:r>
          </w:p>
        </w:tc>
      </w:tr>
      <w:tr>
        <w:tc>
          <w:tcPr>
            <w:tcW w:type="dxa" w:w="2160"/>
          </w:tcPr>
          <w:p>
            <w:r>
              <w:rPr>
                <w:sz w:val="18"/>
              </w:rPr>
            </w:r>
            <w:r>
              <w:rPr>
                <w:sz w:val="18"/>
              </w:rPr>
              <w:t>Studio scale plan and gift guides</w:t>
            </w:r>
          </w:p>
        </w:tc>
        <w:tc>
          <w:tcPr>
            <w:tcW w:type="dxa" w:w="2160"/>
          </w:tcPr>
          <w:p>
            <w:r>
              <w:rPr>
                <w:sz w:val="18"/>
              </w:rPr>
            </w:r>
            <w:r>
              <w:rPr>
                <w:sz w:val="18"/>
              </w:rPr>
              <w:t>Files still pending</w:t>
            </w:r>
          </w:p>
        </w:tc>
        <w:tc>
          <w:tcPr>
            <w:tcW w:type="dxa" w:w="2160"/>
          </w:tcPr>
          <w:p>
            <w:r>
              <w:rPr>
                <w:sz w:val="18"/>
              </w:rPr>
            </w:r>
            <w:r>
              <w:rPr>
                <w:sz w:val="18"/>
              </w:rPr>
              <w:t>Other bots</w:t>
            </w:r>
          </w:p>
        </w:tc>
        <w:tc>
          <w:tcPr>
            <w:tcW w:type="dxa" w:w="2160"/>
          </w:tcPr>
          <w:p>
            <w:r>
              <w:rPr>
                <w:sz w:val="18"/>
              </w:rPr>
            </w:r>
            <w:r>
              <w:rPr>
                <w:sz w:val="18"/>
              </w:rPr>
              <w:t>when ready</w:t>
            </w:r>
          </w:p>
        </w:tc>
      </w:tr>
      <w:tr>
        <w:tc>
          <w:tcPr>
            <w:tcW w:type="dxa" w:w="2160"/>
          </w:tcPr>
          <w:p>
            <w:r>
              <w:rPr>
                <w:sz w:val="18"/>
              </w:rPr>
            </w:r>
            <w:r>
              <w:rPr>
                <w:sz w:val="18"/>
              </w:rPr>
              <w:t>Ownership of ad account, pixel, Page, catalog</w:t>
            </w:r>
          </w:p>
        </w:tc>
        <w:tc>
          <w:tcPr>
            <w:tcW w:type="dxa" w:w="2160"/>
          </w:tcPr>
          <w:p>
            <w:r>
              <w:rPr>
                <w:sz w:val="18"/>
              </w:rPr>
            </w:r>
            <w:r>
              <w:rPr>
                <w:sz w:val="18"/>
              </w:rPr>
              <w:t>Needed before any partner access</w:t>
            </w:r>
          </w:p>
        </w:tc>
        <w:tc>
          <w:tcPr>
            <w:tcW w:type="dxa" w:w="2160"/>
          </w:tcPr>
          <w:p>
            <w:r>
              <w:rPr>
                <w:sz w:val="18"/>
              </w:rPr>
            </w:r>
            <w:r>
              <w:rPr>
                <w:sz w:val="18"/>
              </w:rPr>
              <w:t>Andrew</w:t>
            </w:r>
          </w:p>
        </w:tc>
        <w:tc>
          <w:tcPr>
            <w:tcW w:type="dxa" w:w="2160"/>
          </w:tcPr>
          <w:p>
            <w:r>
              <w:rPr>
                <w:sz w:val="18"/>
              </w:rPr>
            </w:r>
            <w:r>
              <w:rPr>
                <w:sz w:val="18"/>
              </w:rPr>
              <w:t>Oct 28</w:t>
            </w:r>
          </w:p>
        </w:tc>
      </w:tr>
      <w:tr>
        <w:tc>
          <w:tcPr>
            <w:tcW w:type="dxa" w:w="2160"/>
          </w:tcPr>
          <w:p>
            <w:r>
              <w:rPr>
                <w:sz w:val="18"/>
              </w:rPr>
            </w:r>
            <w:r>
              <w:rPr>
                <w:sz w:val="18"/>
              </w:rPr>
              <w:t>Holiday offer plan (Black Friday is Nov 27 [AGENCY])</w:t>
            </w:r>
          </w:p>
        </w:tc>
        <w:tc>
          <w:tcPr>
            <w:tcW w:type="dxa" w:w="2160"/>
          </w:tcPr>
          <w:p>
            <w:r>
              <w:rPr>
                <w:sz w:val="18"/>
              </w:rPr>
            </w:r>
            <w:r>
              <w:rPr>
                <w:sz w:val="18"/>
              </w:rPr>
              <w:t>No offer calendar exists in the files</w:t>
            </w:r>
          </w:p>
        </w:tc>
        <w:tc>
          <w:tcPr>
            <w:tcW w:type="dxa" w:w="2160"/>
          </w:tcPr>
          <w:p>
            <w:r>
              <w:rPr>
                <w:sz w:val="18"/>
              </w:rPr>
            </w:r>
            <w:r>
              <w:rPr>
                <w:sz w:val="18"/>
              </w:rPr>
              <w:t>Andrew, Stefanie</w:t>
            </w:r>
          </w:p>
        </w:tc>
        <w:tc>
          <w:tcPr>
            <w:tcW w:type="dxa" w:w="2160"/>
          </w:tcPr>
          <w:p>
            <w:r>
              <w:rPr>
                <w:sz w:val="18"/>
              </w:rPr>
            </w:r>
            <w:r>
              <w:rPr>
                <w:sz w:val="18"/>
              </w:rPr>
              <w:t>Nov 2</w:t>
            </w:r>
          </w:p>
        </w:tc>
      </w:tr>
    </w:tbl>
    <w:p/>
    <w:p>
      <w:pPr>
        <w:pStyle w:val="Heading1"/>
      </w:pPr>
      <w:r>
        <w:t>9. Risks</w:t>
      </w:r>
    </w:p>
    <w:p>
      <w:pPr>
        <w:pStyle w:val="ListNumber"/>
      </w:pPr>
      <w:r>
        <w:rPr>
          <w:b/>
        </w:rPr>
        <w:t>Spending more on a losing channel.</w:t>
      </w:r>
      <w:r>
        <w:t xml:space="preserve"> Meta is 0.80x (basis B) and margin is unknown. Mitigation: $245/day cap, minimum data rule, margin first.</w:t>
      </w:r>
    </w:p>
    <w:p>
      <w:pPr>
        <w:pStyle w:val="ListNumber"/>
      </w:pPr>
      <w:r>
        <w:rPr>
          <w:b/>
        </w:rPr>
        <w:t>Small numbers.</w:t>
      </w:r>
      <w:r>
        <w:t xml:space="preserve"> Ad level counts are 1 to 14 orders. A good week can be luck. Mitigation: minimum data rule (7 days, 5 orders).</w:t>
      </w:r>
    </w:p>
    <w:p>
      <w:pPr>
        <w:pStyle w:val="ListNumber"/>
      </w:pPr>
      <w:r>
        <w:rPr>
          <w:b/>
        </w:rPr>
        <w:t>Learning resets from unlogged edits.</w:t>
      </w:r>
      <w:r>
        <w:t xml:space="preserve"> It happened Oct 21 and 22. Mitigation: change log, one editor at a time.</w:t>
      </w:r>
    </w:p>
    <w:p>
      <w:pPr>
        <w:pStyle w:val="ListNumber"/>
      </w:pPr>
      <w:r>
        <w:rPr>
          <w:b/>
        </w:rPr>
        <w:t>Creative fatigue.</w:t>
      </w:r>
      <w:r>
        <w:t xml:space="preserve"> HTG is now 0.79x (basis B) on Oct 15 to 22. Mitigation: 3 to 5 new variants a week.</w:t>
      </w:r>
    </w:p>
    <w:p>
      <w:pPr>
        <w:pStyle w:val="ListNumber"/>
      </w:pPr>
      <w:r>
        <w:rPr>
          <w:b/>
        </w:rPr>
        <w:t>Measurement drift.</w:t>
      </w:r>
      <w:r>
        <w:t xml:space="preserve"> Sessions are unverified. Dashboard counts differ from Shopify (62 vs 65 or 66 orders). Mitigation: Shopify last touch only, data gate.</w:t>
      </w:r>
    </w:p>
    <w:p>
      <w:pPr>
        <w:pStyle w:val="ListNumber"/>
      </w:pPr>
      <w:r>
        <w:rPr>
          <w:b/>
        </w:rPr>
        <w:t>A hire that costs more than it returns.</w:t>
      </w:r>
      <w:r>
        <w:t xml:space="preserve"> Mitigation: audit first, 30 day stop loss.</w:t>
      </w:r>
    </w:p>
    <w:p>
      <w:pPr>
        <w:pStyle w:val="ListNumber"/>
      </w:pPr>
      <w:r>
        <w:rPr>
          <w:b/>
        </w:rPr>
        <w:t>Team friction with Zaki.</w:t>
      </w:r>
      <w:r>
        <w:t xml:space="preserve"> Mitigation: tell him first, clear roles in writing.</w:t>
      </w:r>
    </w:p>
    <w:p>
      <w:pPr>
        <w:pStyle w:val="ListNumber"/>
      </w:pPr>
      <w:r>
        <w:rPr>
          <w:b/>
        </w:rPr>
        <w:t>Press claims that are wrong.</w:t>
      </w:r>
      <w:r>
        <w:t xml:space="preserve"> Mitigation: Stefanie fact check before any pitch.</w:t>
      </w:r>
    </w:p>
    <w:p>
      <w:pPr>
        <w:pStyle w:val="ListNumber"/>
      </w:pPr>
      <w:r>
        <w:rPr>
          <w:b/>
        </w:rPr>
        <w:t>Code leakage.</w:t>
      </w:r>
      <w:r>
        <w:t xml:space="preserve"> Public partner codes get shared on coupon sites. Mitigation: private links and gated access only.</w:t>
      </w:r>
    </w:p>
    <w:p>
      <w:pPr>
        <w:pStyle w:val="ListNumber"/>
      </w:pPr>
      <w:r>
        <w:rPr>
          <w:b/>
        </w:rPr>
        <w:t>Test orders in live hours.</w:t>
      </w:r>
      <w:r>
        <w:t xml:space="preserve"> Mitigation: test overnight, tag TEST ORDER [WHY].</w:t>
      </w:r>
    </w:p>
    <w:p>
      <w:pPr>
        <w:pStyle w:val="ListNumber"/>
      </w:pPr>
      <w:r>
        <w:rPr>
          <w:b/>
        </w:rPr>
        <w:t>Late holiday window.</w:t>
      </w:r>
      <w:r>
        <w:t xml:space="preserve"> National print guides are closed. Mitigation: focus on digital, local and niche outlets now [PRESS].</w:t>
      </w:r>
    </w:p>
    <w:p>
      <w:pPr>
        <w:pStyle w:val="ListNumber"/>
      </w:pPr>
      <w:r>
        <w:rPr>
          <w:b/>
        </w:rPr>
        <w:t>A single bad day looks like a crisis.</w:t>
      </w:r>
      <w:r>
        <w:t xml:space="preserve"> Oct 22 afternoon showed weak checkout completion, but the 14 day view shows no checkout break [LOW, WHY]. Mitigation: judge on 7 day averages.</w:t>
      </w:r>
    </w:p>
    <w:p>
      <w:pPr>
        <w:pStyle w:val="Heading1"/>
      </w:pPr>
      <w:r>
        <w:t>Sources (data gate)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r>
            <w:r>
              <w:rPr>
                <w:b/>
                <w:sz w:val="18"/>
              </w:rPr>
              <w:t>Tag</w:t>
            </w:r>
          </w:p>
        </w:tc>
        <w:tc>
          <w:tcPr>
            <w:tcW w:type="dxa" w:w="2160"/>
          </w:tcPr>
          <w:p>
            <w:r>
              <w:rPr>
                <w:sz w:val="18"/>
              </w:rPr>
            </w:r>
            <w:r>
              <w:rPr>
                <w:b/>
                <w:sz w:val="18"/>
              </w:rPr>
              <w:t>File</w:t>
            </w:r>
          </w:p>
        </w:tc>
        <w:tc>
          <w:tcPr>
            <w:tcW w:type="dxa" w:w="2160"/>
          </w:tcPr>
          <w:p>
            <w:r>
              <w:rPr>
                <w:sz w:val="18"/>
              </w:rPr>
            </w:r>
            <w:r>
              <w:rPr>
                <w:b/>
                <w:sz w:val="18"/>
              </w:rPr>
              <w:t>Window</w:t>
            </w:r>
          </w:p>
        </w:tc>
        <w:tc>
          <w:tcPr>
            <w:tcW w:type="dxa" w:w="2160"/>
          </w:tcPr>
          <w:p>
            <w:r>
              <w:rPr>
                <w:sz w:val="18"/>
              </w:rPr>
            </w:r>
            <w:r>
              <w:rPr>
                <w:b/>
                <w:sz w:val="18"/>
              </w:rPr>
              <w:t>Pull time (ET)</w:t>
            </w:r>
          </w:p>
        </w:tc>
      </w:tr>
      <w:tr>
        <w:tc>
          <w:tcPr>
            <w:tcW w:type="dxa" w:w="2160"/>
          </w:tcPr>
          <w:p>
            <w:r>
              <w:rPr>
                <w:sz w:val="18"/>
              </w:rPr>
            </w:r>
            <w:r>
              <w:rPr>
                <w:sz w:val="18"/>
              </w:rPr>
              <w:t>[WHY]</w:t>
            </w:r>
          </w:p>
        </w:tc>
        <w:tc>
          <w:tcPr>
            <w:tcW w:type="dxa" w:w="2160"/>
          </w:tcPr>
          <w:p>
            <w:r>
              <w:rPr>
                <w:sz w:val="18"/>
              </w:rPr>
            </w:r>
            <w:r>
              <w:rPr>
                <w:rFonts w:ascii="Consolas" w:hAnsi="Consolas"/>
                <w:sz w:val="18"/>
              </w:rPr>
              <w:t>/workspace/handoffs/WHY-SALES-SLOW-2026-10-23.md</w:t>
            </w:r>
            <w:r>
              <w:rPr>
                <w:sz w:val="18"/>
              </w:rPr>
              <w:t xml:space="preserve"> (Shopify orders, ShopifyQL sessions, Blend spend, Admin API codes)</w:t>
            </w:r>
          </w:p>
        </w:tc>
        <w:tc>
          <w:tcPr>
            <w:tcW w:type="dxa" w:w="2160"/>
          </w:tcPr>
          <w:p>
            <w:r>
              <w:rPr>
                <w:sz w:val="18"/>
              </w:rPr>
            </w:r>
            <w:r>
              <w:rPr>
                <w:sz w:val="18"/>
              </w:rPr>
              <w:t>Sep 1 to Oct 22, 2026</w:t>
            </w:r>
          </w:p>
        </w:tc>
        <w:tc>
          <w:tcPr>
            <w:tcW w:type="dxa" w:w="2160"/>
          </w:tcPr>
          <w:p>
            <w:r>
              <w:rPr>
                <w:sz w:val="18"/>
              </w:rPr>
            </w:r>
            <w:r>
              <w:rPr>
                <w:sz w:val="18"/>
              </w:rPr>
              <w:t>Oct 23, 8:32 to 8:37 AM</w:t>
            </w:r>
          </w:p>
        </w:tc>
      </w:tr>
      <w:tr>
        <w:tc>
          <w:tcPr>
            <w:tcW w:type="dxa" w:w="2160"/>
          </w:tcPr>
          <w:p>
            <w:r>
              <w:rPr>
                <w:sz w:val="18"/>
              </w:rPr>
            </w:r>
            <w:r>
              <w:rPr>
                <w:sz w:val="18"/>
              </w:rPr>
              <w:t>[POSTS]</w:t>
            </w:r>
          </w:p>
        </w:tc>
        <w:tc>
          <w:tcPr>
            <w:tcW w:type="dxa" w:w="2160"/>
          </w:tcPr>
          <w:p>
            <w:r>
              <w:rPr>
                <w:sz w:val="18"/>
              </w:rPr>
            </w:r>
            <w:r>
              <w:rPr>
                <w:rFonts w:ascii="Consolas" w:hAnsi="Consolas"/>
                <w:sz w:val="18"/>
              </w:rPr>
              <w:t>/workspace/handoffs/STEFANIE-POSTS-VS-ADS-2026-10-23.md</w:t>
            </w:r>
            <w:r>
              <w:rPr>
                <w:sz w:val="18"/>
              </w:rPr>
              <w:t xml:space="preserve"> (Shopify last touch, Blend Meta spend per ad)</w:t>
            </w:r>
          </w:p>
        </w:tc>
        <w:tc>
          <w:tcPr>
            <w:tcW w:type="dxa" w:w="2160"/>
          </w:tcPr>
          <w:p>
            <w:r>
              <w:rPr>
                <w:sz w:val="18"/>
              </w:rPr>
            </w:r>
            <w:r>
              <w:rPr>
                <w:sz w:val="18"/>
              </w:rPr>
              <w:t>Sep 23 to Oct 23, 2026</w:t>
            </w:r>
          </w:p>
        </w:tc>
        <w:tc>
          <w:tcPr>
            <w:tcW w:type="dxa" w:w="2160"/>
          </w:tcPr>
          <w:p>
            <w:r>
              <w:rPr>
                <w:sz w:val="18"/>
              </w:rPr>
            </w:r>
            <w:r>
              <w:rPr>
                <w:sz w:val="18"/>
              </w:rPr>
              <w:t>Oct 23, 8:35 to 8:38 AM</w:t>
            </w:r>
          </w:p>
        </w:tc>
      </w:tr>
      <w:tr>
        <w:tc>
          <w:tcPr>
            <w:tcW w:type="dxa" w:w="2160"/>
          </w:tcPr>
          <w:p>
            <w:r>
              <w:rPr>
                <w:sz w:val="18"/>
              </w:rPr>
            </w:r>
            <w:r>
              <w:rPr>
                <w:sz w:val="18"/>
              </w:rPr>
              <w:t>[ACTIVE]</w:t>
            </w:r>
          </w:p>
        </w:tc>
        <w:tc>
          <w:tcPr>
            <w:tcW w:type="dxa" w:w="2160"/>
          </w:tcPr>
          <w:p>
            <w:r>
              <w:rPr>
                <w:sz w:val="18"/>
              </w:rPr>
            </w:r>
            <w:r>
              <w:rPr>
                <w:rFonts w:ascii="Consolas" w:hAnsi="Consolas"/>
                <w:sz w:val="18"/>
              </w:rPr>
              <w:t>/workspace/handoffs/META-ACTIVE-ADS-2026-10-23.md</w:t>
            </w:r>
            <w:r>
              <w:rPr>
                <w:sz w:val="18"/>
              </w:rPr>
              <w:t xml:space="preserve"> (Blend Meta)</w:t>
            </w:r>
          </w:p>
        </w:tc>
        <w:tc>
          <w:tcPr>
            <w:tcW w:type="dxa" w:w="2160"/>
          </w:tcPr>
          <w:p>
            <w:r>
              <w:rPr>
                <w:sz w:val="18"/>
              </w:rPr>
            </w:r>
            <w:r>
              <w:rPr>
                <w:sz w:val="18"/>
              </w:rPr>
              <w:t>Oct 15 to 23 and Sep 23 to Oct 23</w:t>
            </w:r>
          </w:p>
        </w:tc>
        <w:tc>
          <w:tcPr>
            <w:tcW w:type="dxa" w:w="2160"/>
          </w:tcPr>
          <w:p>
            <w:r>
              <w:rPr>
                <w:sz w:val="18"/>
              </w:rPr>
            </w:r>
            <w:r>
              <w:rPr>
                <w:sz w:val="18"/>
              </w:rPr>
              <w:t>Oct 23, about 8:34 AM</w:t>
            </w:r>
          </w:p>
        </w:tc>
      </w:tr>
      <w:tr>
        <w:tc>
          <w:tcPr>
            <w:tcW w:type="dxa" w:w="2160"/>
          </w:tcPr>
          <w:p>
            <w:r>
              <w:rPr>
                <w:sz w:val="18"/>
              </w:rPr>
            </w:r>
            <w:r>
              <w:rPr>
                <w:sz w:val="18"/>
              </w:rPr>
              <w:t>[BASIS]</w:t>
            </w:r>
          </w:p>
        </w:tc>
        <w:tc>
          <w:tcPr>
            <w:tcW w:type="dxa" w:w="2160"/>
          </w:tcPr>
          <w:p>
            <w:r>
              <w:rPr>
                <w:sz w:val="18"/>
              </w:rPr>
            </w:r>
            <w:r>
              <w:rPr>
                <w:rFonts w:ascii="Consolas" w:hAnsi="Consolas"/>
                <w:sz w:val="18"/>
              </w:rPr>
              <w:t>/workspace/handoffs/META-ROAS-BASIS-2026-10-23.md</w:t>
            </w:r>
            <w:r>
              <w:rPr>
                <w:sz w:val="18"/>
              </w:rPr>
              <w:t xml:space="preserve"> (Shopify orders, Blend Meta spend; returns on basis B)</w:t>
            </w:r>
          </w:p>
        </w:tc>
        <w:tc>
          <w:tcPr>
            <w:tcW w:type="dxa" w:w="2160"/>
          </w:tcPr>
          <w:p>
            <w:r>
              <w:rPr>
                <w:sz w:val="18"/>
              </w:rPr>
            </w:r>
            <w:r>
              <w:rPr>
                <w:sz w:val="18"/>
              </w:rPr>
              <w:t>Oct 15 to 22 and Sep 23 to Oct 22</w:t>
            </w:r>
          </w:p>
        </w:tc>
        <w:tc>
          <w:tcPr>
            <w:tcW w:type="dxa" w:w="2160"/>
          </w:tcPr>
          <w:p>
            <w:r>
              <w:rPr>
                <w:sz w:val="18"/>
              </w:rPr>
            </w:r>
            <w:r>
              <w:rPr>
                <w:sz w:val="18"/>
              </w:rPr>
              <w:t>Oct 23, about 8:55 to 8:56 AM</w:t>
            </w:r>
          </w:p>
        </w:tc>
      </w:tr>
      <w:tr>
        <w:tc>
          <w:tcPr>
            <w:tcW w:type="dxa" w:w="2160"/>
          </w:tcPr>
          <w:p>
            <w:r>
              <w:rPr>
                <w:sz w:val="18"/>
              </w:rPr>
            </w:r>
            <w:r>
              <w:rPr>
                <w:sz w:val="18"/>
              </w:rPr>
              <w:t>[ADD]</w:t>
            </w:r>
          </w:p>
        </w:tc>
        <w:tc>
          <w:tcPr>
            <w:tcW w:type="dxa" w:w="2160"/>
          </w:tcPr>
          <w:p>
            <w:r>
              <w:rPr>
                <w:sz w:val="18"/>
              </w:rPr>
            </w:r>
            <w:r>
              <w:rPr>
                <w:rFonts w:ascii="Consolas" w:hAnsi="Consolas"/>
                <w:sz w:val="18"/>
              </w:rPr>
              <w:t>/workspace/handoffs/STATE-ADDENDUM-2026-10-22-late.md</w:t>
            </w:r>
            <w:r>
              <w:rPr>
                <w:sz w:val="18"/>
              </w:rPr>
              <w:t xml:space="preserve"> (used only for budgets and Pinterest; its Meta sales and returns were basis A and are superseded by [BASIS])</w:t>
            </w:r>
          </w:p>
        </w:tc>
        <w:tc>
          <w:tcPr>
            <w:tcW w:type="dxa" w:w="2160"/>
          </w:tcPr>
          <w:p>
            <w:r>
              <w:rPr>
                <w:sz w:val="18"/>
              </w:rPr>
            </w:r>
            <w:r>
              <w:rPr>
                <w:sz w:val="18"/>
              </w:rPr>
              <w:t>Oct 15 to 22 and Sep 23 to Oct 22</w:t>
            </w:r>
          </w:p>
        </w:tc>
        <w:tc>
          <w:tcPr>
            <w:tcW w:type="dxa" w:w="2160"/>
          </w:tcPr>
          <w:p>
            <w:r>
              <w:rPr>
                <w:sz w:val="18"/>
              </w:rPr>
            </w:r>
            <w:r>
              <w:rPr>
                <w:sz w:val="18"/>
              </w:rPr>
              <w:t>Oct 22, about 10:35 PM</w:t>
            </w:r>
          </w:p>
        </w:tc>
      </w:tr>
      <w:tr>
        <w:tc>
          <w:tcPr>
            <w:tcW w:type="dxa" w:w="2160"/>
          </w:tcPr>
          <w:p>
            <w:r>
              <w:rPr>
                <w:sz w:val="18"/>
              </w:rPr>
            </w:r>
            <w:r>
              <w:rPr>
                <w:sz w:val="18"/>
              </w:rPr>
              <w:t>[STRAT]</w:t>
            </w:r>
          </w:p>
        </w:tc>
        <w:tc>
          <w:tcPr>
            <w:tcW w:type="dxa" w:w="2160"/>
          </w:tcPr>
          <w:p>
            <w:r>
              <w:rPr>
                <w:sz w:val="18"/>
              </w:rPr>
            </w:r>
            <w:r>
              <w:rPr>
                <w:rFonts w:ascii="Consolas" w:hAnsi="Consolas"/>
                <w:sz w:val="18"/>
              </w:rPr>
              <w:t>/workspace/handoffs/META-STRATEGY-2026-10-22.md</w:t>
            </w:r>
            <w:r>
              <w:rPr>
                <w:sz w:val="18"/>
              </w:rPr>
              <w:t xml:space="preserve"> (proposal)</w:t>
            </w:r>
          </w:p>
        </w:tc>
        <w:tc>
          <w:tcPr>
            <w:tcW w:type="dxa" w:w="2160"/>
          </w:tcPr>
          <w:p>
            <w:r>
              <w:rPr>
                <w:sz w:val="18"/>
              </w:rPr>
            </w:r>
            <w:r>
              <w:rPr>
                <w:sz w:val="18"/>
              </w:rPr>
              <w:t>Oct 15 to 22 and Sep 23 to Oct 22</w:t>
            </w:r>
          </w:p>
        </w:tc>
        <w:tc>
          <w:tcPr>
            <w:tcW w:type="dxa" w:w="2160"/>
          </w:tcPr>
          <w:p>
            <w:r>
              <w:rPr>
                <w:sz w:val="18"/>
              </w:rPr>
            </w:r>
            <w:r>
              <w:rPr>
                <w:sz w:val="18"/>
              </w:rPr>
              <w:t>Oct 22, about 8:15 PM</w:t>
            </w:r>
          </w:p>
        </w:tc>
      </w:tr>
      <w:tr>
        <w:tc>
          <w:tcPr>
            <w:tcW w:type="dxa" w:w="2160"/>
          </w:tcPr>
          <w:p>
            <w:r>
              <w:rPr>
                <w:sz w:val="18"/>
              </w:rPr>
            </w:r>
            <w:r>
              <w:rPr>
                <w:sz w:val="18"/>
              </w:rPr>
              <w:t>[HIST]</w:t>
            </w:r>
          </w:p>
        </w:tc>
        <w:tc>
          <w:tcPr>
            <w:tcW w:type="dxa" w:w="2160"/>
          </w:tcPr>
          <w:p>
            <w:r>
              <w:rPr>
                <w:sz w:val="18"/>
              </w:rPr>
            </w:r>
            <w:r>
              <w:rPr>
                <w:rFonts w:ascii="Consolas" w:hAnsi="Consolas"/>
                <w:sz w:val="18"/>
              </w:rPr>
              <w:t>social-perf-2026-10-22/.../META_HISTORY_VERIFIED_2026-10-21.md</w:t>
            </w:r>
          </w:p>
        </w:tc>
        <w:tc>
          <w:tcPr>
            <w:tcW w:type="dxa" w:w="2160"/>
          </w:tcPr>
          <w:p>
            <w:r>
              <w:rPr>
                <w:sz w:val="18"/>
              </w:rPr>
            </w:r>
            <w:r>
              <w:rPr>
                <w:sz w:val="18"/>
              </w:rPr>
              <w:t>Sep 2023 to Oct 21, 2026</w:t>
            </w:r>
          </w:p>
        </w:tc>
        <w:tc>
          <w:tcPr>
            <w:tcW w:type="dxa" w:w="2160"/>
          </w:tcPr>
          <w:p>
            <w:r>
              <w:rPr>
                <w:sz w:val="18"/>
              </w:rPr>
            </w:r>
            <w:r>
              <w:rPr>
                <w:sz w:val="18"/>
              </w:rPr>
              <w:t>Oct 21, 10:15 PM</w:t>
            </w:r>
          </w:p>
        </w:tc>
      </w:tr>
      <w:tr>
        <w:tc>
          <w:tcPr>
            <w:tcW w:type="dxa" w:w="2160"/>
          </w:tcPr>
          <w:p>
            <w:r>
              <w:rPr>
                <w:sz w:val="18"/>
              </w:rPr>
            </w:r>
            <w:r>
              <w:rPr>
                <w:sz w:val="18"/>
              </w:rPr>
              <w:t>[DEC]</w:t>
            </w:r>
          </w:p>
        </w:tc>
        <w:tc>
          <w:tcPr>
            <w:tcW w:type="dxa" w:w="2160"/>
          </w:tcPr>
          <w:p>
            <w:r>
              <w:rPr>
                <w:sz w:val="18"/>
              </w:rPr>
            </w:r>
            <w:r>
              <w:rPr>
                <w:rFonts w:ascii="Consolas" w:hAnsi="Consolas"/>
                <w:sz w:val="18"/>
              </w:rPr>
              <w:t>social-perf-2026-10-22/.../DECISIONS-2026-10-21-22.md</w:t>
            </w:r>
          </w:p>
        </w:tc>
        <w:tc>
          <w:tcPr>
            <w:tcW w:type="dxa" w:w="2160"/>
          </w:tcPr>
          <w:p>
            <w:r>
              <w:rPr>
                <w:sz w:val="18"/>
              </w:rPr>
            </w:r>
            <w:r>
              <w:rPr>
                <w:sz w:val="18"/>
              </w:rPr>
              <w:t>Oct 17 to 22, 2026</w:t>
            </w:r>
          </w:p>
        </w:tc>
        <w:tc>
          <w:tcPr>
            <w:tcW w:type="dxa" w:w="2160"/>
          </w:tcPr>
          <w:p>
            <w:r>
              <w:rPr>
                <w:sz w:val="18"/>
              </w:rPr>
            </w:r>
            <w:r>
              <w:rPr>
                <w:sz w:val="18"/>
              </w:rPr>
              <w:t>Oct 21 to 22</w:t>
            </w:r>
          </w:p>
        </w:tc>
      </w:tr>
      <w:tr>
        <w:tc>
          <w:tcPr>
            <w:tcW w:type="dxa" w:w="2160"/>
          </w:tcPr>
          <w:p>
            <w:r>
              <w:rPr>
                <w:sz w:val="18"/>
              </w:rPr>
            </w:r>
            <w:r>
              <w:rPr>
                <w:sz w:val="18"/>
              </w:rPr>
              <w:t>[ROUT]</w:t>
            </w:r>
          </w:p>
        </w:tc>
        <w:tc>
          <w:tcPr>
            <w:tcW w:type="dxa" w:w="2160"/>
          </w:tcPr>
          <w:p>
            <w:r>
              <w:rPr>
                <w:sz w:val="18"/>
              </w:rPr>
            </w:r>
            <w:r>
              <w:rPr>
                <w:rFonts w:ascii="Consolas" w:hAnsi="Consolas"/>
                <w:sz w:val="18"/>
              </w:rPr>
              <w:t>social-perf-2026-10-22/.../routines.md</w:t>
            </w:r>
          </w:p>
        </w:tc>
        <w:tc>
          <w:tcPr>
            <w:tcW w:type="dxa" w:w="2160"/>
          </w:tcPr>
          <w:p>
            <w:r>
              <w:rPr>
                <w:sz w:val="18"/>
              </w:rPr>
            </w:r>
            <w:r>
              <w:rPr>
                <w:sz w:val="18"/>
              </w:rPr>
              <w:t>n/a</w:t>
            </w:r>
          </w:p>
        </w:tc>
        <w:tc>
          <w:tcPr>
            <w:tcW w:type="dxa" w:w="2160"/>
          </w:tcPr>
          <w:p>
            <w:r>
              <w:rPr>
                <w:sz w:val="18"/>
              </w:rPr>
            </w:r>
            <w:r>
              <w:rPr>
                <w:sz w:val="18"/>
              </w:rPr>
              <w:t>Oct 22 refresh</w:t>
            </w:r>
          </w:p>
        </w:tc>
      </w:tr>
      <w:tr>
        <w:tc>
          <w:tcPr>
            <w:tcW w:type="dxa" w:w="2160"/>
          </w:tcPr>
          <w:p>
            <w:r>
              <w:rPr>
                <w:sz w:val="18"/>
              </w:rPr>
            </w:r>
            <w:r>
              <w:rPr>
                <w:sz w:val="18"/>
              </w:rPr>
              <w:t>[LOW]</w:t>
            </w:r>
          </w:p>
        </w:tc>
        <w:tc>
          <w:tcPr>
            <w:tcW w:type="dxa" w:w="2160"/>
          </w:tcPr>
          <w:p>
            <w:r>
              <w:rPr>
                <w:sz w:val="18"/>
              </w:rPr>
            </w:r>
            <w:r>
              <w:rPr>
                <w:rFonts w:ascii="Consolas" w:hAnsi="Consolas"/>
                <w:sz w:val="18"/>
              </w:rPr>
              <w:t>social-perf-2026-10-22/.../reports/2026-10-22-low-sales-diagnosis.md</w:t>
            </w:r>
          </w:p>
        </w:tc>
        <w:tc>
          <w:tcPr>
            <w:tcW w:type="dxa" w:w="2160"/>
          </w:tcPr>
          <w:p>
            <w:r>
              <w:rPr>
                <w:sz w:val="18"/>
              </w:rPr>
            </w:r>
            <w:r>
              <w:rPr>
                <w:sz w:val="18"/>
              </w:rPr>
              <w:t>Oct 22, midnight to 4:41 PM</w:t>
            </w:r>
          </w:p>
        </w:tc>
        <w:tc>
          <w:tcPr>
            <w:tcW w:type="dxa" w:w="2160"/>
          </w:tcPr>
          <w:p>
            <w:r>
              <w:rPr>
                <w:sz w:val="18"/>
              </w:rPr>
            </w:r>
            <w:r>
              <w:rPr>
                <w:sz w:val="18"/>
              </w:rPr>
              <w:t>Oct 22, 4:45 to 4:55 PM</w:t>
            </w:r>
          </w:p>
        </w:tc>
      </w:tr>
      <w:tr>
        <w:tc>
          <w:tcPr>
            <w:tcW w:type="dxa" w:w="2160"/>
          </w:tcPr>
          <w:p>
            <w:r>
              <w:rPr>
                <w:sz w:val="18"/>
              </w:rPr>
            </w:r>
            <w:r>
              <w:rPr>
                <w:sz w:val="18"/>
              </w:rPr>
              <w:t>[ADV]</w:t>
            </w:r>
          </w:p>
        </w:tc>
        <w:tc>
          <w:tcPr>
            <w:tcW w:type="dxa" w:w="2160"/>
          </w:tcPr>
          <w:p>
            <w:r>
              <w:rPr>
                <w:sz w:val="18"/>
              </w:rPr>
            </w:r>
            <w:r>
              <w:rPr>
                <w:rFonts w:ascii="Consolas" w:hAnsi="Consolas"/>
                <w:sz w:val="18"/>
              </w:rPr>
              <w:t>/workspace/handoffs/SOCIAL-ADVERTISER-OPTIONS-2026-10-23.md</w:t>
            </w:r>
            <w:r>
              <w:rPr>
                <w:sz w:val="18"/>
              </w:rPr>
              <w:t xml:space="preserve"> (web research, vendor priced)</w:t>
            </w:r>
          </w:p>
        </w:tc>
        <w:tc>
          <w:tcPr>
            <w:tcW w:type="dxa" w:w="2160"/>
          </w:tcPr>
          <w:p>
            <w:r>
              <w:rPr>
                <w:sz w:val="18"/>
              </w:rPr>
            </w:r>
            <w:r>
              <w:rPr>
                <w:sz w:val="18"/>
              </w:rPr>
              <w:t>n/a</w:t>
            </w:r>
          </w:p>
        </w:tc>
        <w:tc>
          <w:tcPr>
            <w:tcW w:type="dxa" w:w="2160"/>
          </w:tcPr>
          <w:p>
            <w:r>
              <w:rPr>
                <w:sz w:val="18"/>
              </w:rPr>
            </w:r>
            <w:r>
              <w:rPr>
                <w:sz w:val="18"/>
              </w:rPr>
              <w:t>Oct 23</w:t>
            </w:r>
          </w:p>
        </w:tc>
      </w:tr>
      <w:tr>
        <w:tc>
          <w:tcPr>
            <w:tcW w:type="dxa" w:w="2160"/>
          </w:tcPr>
          <w:p>
            <w:r>
              <w:rPr>
                <w:sz w:val="18"/>
              </w:rPr>
            </w:r>
            <w:r>
              <w:rPr>
                <w:sz w:val="18"/>
              </w:rPr>
              <w:t>[PRESS]</w:t>
            </w:r>
          </w:p>
        </w:tc>
        <w:tc>
          <w:tcPr>
            <w:tcW w:type="dxa" w:w="2160"/>
          </w:tcPr>
          <w:p>
            <w:r>
              <w:rPr>
                <w:sz w:val="18"/>
              </w:rPr>
            </w:r>
            <w:r>
              <w:rPr>
                <w:rFonts w:ascii="Consolas" w:hAnsi="Consolas"/>
                <w:sz w:val="18"/>
              </w:rPr>
              <w:t>/workspace/handoffs/PRESS-BLOG-PLAYBOOK-2026-10-23.md</w:t>
            </w:r>
            <w:r>
              <w:rPr>
                <w:sz w:val="18"/>
              </w:rPr>
              <w:t xml:space="preserve"> (web research)</w:t>
            </w:r>
          </w:p>
        </w:tc>
        <w:tc>
          <w:tcPr>
            <w:tcW w:type="dxa" w:w="2160"/>
          </w:tcPr>
          <w:p>
            <w:r>
              <w:rPr>
                <w:sz w:val="18"/>
              </w:rPr>
            </w:r>
            <w:r>
              <w:rPr>
                <w:sz w:val="18"/>
              </w:rPr>
              <w:t>n/a</w:t>
            </w:r>
          </w:p>
        </w:tc>
        <w:tc>
          <w:tcPr>
            <w:tcW w:type="dxa" w:w="2160"/>
          </w:tcPr>
          <w:p>
            <w:r>
              <w:rPr>
                <w:sz w:val="18"/>
              </w:rPr>
            </w:r>
            <w:r>
              <w:rPr>
                <w:sz w:val="18"/>
              </w:rPr>
              <w:t>Oct 23</w:t>
            </w:r>
          </w:p>
        </w:tc>
      </w:tr>
      <w:tr>
        <w:tc>
          <w:tcPr>
            <w:tcW w:type="dxa" w:w="2160"/>
          </w:tcPr>
          <w:p>
            <w:r>
              <w:rPr>
                <w:sz w:val="18"/>
              </w:rPr>
            </w:r>
            <w:r>
              <w:rPr>
                <w:sz w:val="18"/>
              </w:rPr>
              <w:t>[AGENCY]</w:t>
            </w:r>
          </w:p>
        </w:tc>
        <w:tc>
          <w:tcPr>
            <w:tcW w:type="dxa" w:w="2160"/>
          </w:tcPr>
          <w:p>
            <w:r>
              <w:rPr>
                <w:sz w:val="18"/>
              </w:rPr>
            </w:r>
            <w:r>
              <w:rPr>
                <w:rFonts w:ascii="Consolas" w:hAnsi="Consolas"/>
                <w:sz w:val="18"/>
              </w:rPr>
              <w:t>/workspace/handoffs/AGENCY-SHORTLIST-2026-10-23.md</w:t>
            </w:r>
            <w:r>
              <w:rPr>
                <w:sz w:val="18"/>
              </w:rPr>
              <w:t xml:space="preserve"> (web research, agency own pages)</w:t>
            </w:r>
          </w:p>
        </w:tc>
        <w:tc>
          <w:tcPr>
            <w:tcW w:type="dxa" w:w="2160"/>
          </w:tcPr>
          <w:p>
            <w:r>
              <w:rPr>
                <w:sz w:val="18"/>
              </w:rPr>
            </w:r>
            <w:r>
              <w:rPr>
                <w:sz w:val="18"/>
              </w:rPr>
              <w:t>n/a</w:t>
            </w:r>
          </w:p>
        </w:tc>
        <w:tc>
          <w:tcPr>
            <w:tcW w:type="dxa" w:w="2160"/>
          </w:tcPr>
          <w:p>
            <w:r>
              <w:rPr>
                <w:sz w:val="18"/>
              </w:rPr>
            </w:r>
            <w:r>
              <w:rPr>
                <w:sz w:val="18"/>
              </w:rPr>
              <w:t>Oct 23</w:t>
            </w:r>
          </w:p>
        </w:tc>
      </w:tr>
      <w:tr>
        <w:tc>
          <w:tcPr>
            <w:tcW w:type="dxa" w:w="2160"/>
          </w:tcPr>
          <w:p>
            <w:r>
              <w:rPr>
                <w:sz w:val="18"/>
              </w:rPr>
            </w:r>
            <w:r>
              <w:rPr>
                <w:sz w:val="18"/>
              </w:rPr>
              <w:t>Pending</w:t>
            </w:r>
          </w:p>
        </w:tc>
        <w:tc>
          <w:tcPr>
            <w:tcW w:type="dxa" w:w="2160"/>
          </w:tcPr>
          <w:p>
            <w:r>
              <w:rPr>
                <w:sz w:val="18"/>
              </w:rPr>
            </w:r>
            <w:r>
              <w:rPr>
                <w:rFonts w:ascii="Consolas" w:hAnsi="Consolas"/>
                <w:sz w:val="18"/>
              </w:rPr>
              <w:t>STUDIO-SCALE-AND-GUIDES-2026-10-23.md</w:t>
            </w:r>
            <w:r>
              <w:rPr>
                <w:sz w:val="18"/>
              </w:rPr>
              <w:t xml:space="preserve">, </w:t>
            </w:r>
            <w:r>
              <w:rPr>
                <w:rFonts w:ascii="Consolas" w:hAnsi="Consolas"/>
                <w:sz w:val="18"/>
              </w:rPr>
              <w:t>gift-guides/</w:t>
            </w:r>
            <w:r>
              <w:rPr>
                <w:sz w:val="18"/>
              </w:rPr>
              <w:t xml:space="preserve"> (empty)</w:t>
            </w:r>
          </w:p>
        </w:tc>
        <w:tc>
          <w:tcPr>
            <w:tcW w:type="dxa" w:w="2160"/>
          </w:tcPr>
          <w:p>
            <w:r>
              <w:rPr>
                <w:sz w:val="18"/>
              </w:rPr>
            </w:r>
            <w:r>
              <w:rPr>
                <w:sz w:val="18"/>
              </w:rPr>
              <w:t>n/a</w:t>
            </w:r>
          </w:p>
        </w:tc>
        <w:tc>
          <w:tcPr>
            <w:tcW w:type="dxa" w:w="2160"/>
          </w:tcPr>
          <w:p>
            <w:r>
              <w:rPr>
                <w:sz w:val="18"/>
              </w:rPr>
            </w:r>
            <w:r>
              <w:rPr>
                <w:sz w:val="18"/>
              </w:rPr>
              <w:t>not available at writing (Oct 23, about 8:50 AM ET)</w:t>
            </w:r>
          </w:p>
        </w:tc>
      </w:tr>
    </w:tbl>
    <w:p/>
    <w:p>
      <w:r>
        <w:t>Notes on conflicts: [LOW] (Oct 22, 4:41 PM) saw 1 web order and weak checkout completion that afternoon. [WHY] (full day) counts 4 real orders on Oct 22 and finds no checkout break over 14 days. [WHY] is newer and is used. Managed Markets is ON and must stay on, per your Oct 22 decision [DEC].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